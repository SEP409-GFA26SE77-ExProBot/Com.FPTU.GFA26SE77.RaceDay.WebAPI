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RaceDay — danh sách account seed</w:t>
      </w:r>
    </w:p>
    <w:p>
      <w:r>
        <w:rPr>
          <w:b/>
        </w:rPr>
        <w:t xml:space="preserve">Nguồn: </w:t>
      </w:r>
      <w:r>
        <w:t>deploy/clear-and-seed.ps1  →  deploy/sql/clear_and_seed.sql</w:t>
      </w:r>
    </w:p>
    <w:p>
      <w:r>
        <w:t>Password chung tất cả account: MatKhau@123</w:t>
      </w:r>
    </w:p>
    <w:p>
      <w:r>
        <w:t>Email đã verify sẵn — login không cần OTP.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Gmail / Email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MatKhau@123</w:t>
            </w:r>
          </w:p>
        </w:tc>
        <w:tc>
          <w:tcPr>
            <w:tcW w:type="dxa" w:w="2160"/>
          </w:tcPr>
          <w:p>
            <w:r>
              <w:t>admin@raceday.vn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cuong.le</w:t>
            </w:r>
          </w:p>
        </w:tc>
        <w:tc>
          <w:tcPr>
            <w:tcW w:type="dxa" w:w="2160"/>
          </w:tcPr>
          <w:p>
            <w:r>
              <w:t>MatKhau@123</w:t>
            </w:r>
          </w:p>
        </w:tc>
        <w:tc>
          <w:tcPr>
            <w:tcW w:type="dxa" w:w="2160"/>
          </w:tcPr>
          <w:p>
            <w:r>
              <w:t>cuong.le@raceday.vn</w:t>
            </w:r>
          </w:p>
        </w:tc>
        <w:tc>
          <w:tcPr>
            <w:tcW w:type="dxa" w:w="2160"/>
          </w:tcPr>
          <w:p>
            <w:r>
              <w:t>Organizer</w:t>
            </w:r>
          </w:p>
        </w:tc>
      </w:tr>
      <w:tr>
        <w:tc>
          <w:tcPr>
            <w:tcW w:type="dxa" w:w="2160"/>
          </w:tcPr>
          <w:p>
            <w:r>
              <w:t>an.nguyen</w:t>
            </w:r>
          </w:p>
        </w:tc>
        <w:tc>
          <w:tcPr>
            <w:tcW w:type="dxa" w:w="2160"/>
          </w:tcPr>
          <w:p>
            <w:r>
              <w:t>MatKhau@123</w:t>
            </w:r>
          </w:p>
        </w:tc>
        <w:tc>
          <w:tcPr>
            <w:tcW w:type="dxa" w:w="2160"/>
          </w:tcPr>
          <w:p>
            <w:r>
              <w:t>an.nguyen@raceday.vn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</w:tr>
      <w:tr>
        <w:tc>
          <w:tcPr>
            <w:tcW w:type="dxa" w:w="2160"/>
          </w:tcPr>
          <w:p>
            <w:r>
              <w:t>binh.tran</w:t>
            </w:r>
          </w:p>
        </w:tc>
        <w:tc>
          <w:tcPr>
            <w:tcW w:type="dxa" w:w="2160"/>
          </w:tcPr>
          <w:p>
            <w:r>
              <w:t>MatKhau@123</w:t>
            </w:r>
          </w:p>
        </w:tc>
        <w:tc>
          <w:tcPr>
            <w:tcW w:type="dxa" w:w="2160"/>
          </w:tcPr>
          <w:p>
            <w:r>
              <w:t>binh.tran@raceday.vn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</w:tr>
      <w:tr>
        <w:tc>
          <w:tcPr>
            <w:tcW w:type="dxa" w:w="2160"/>
          </w:tcPr>
          <w:p>
            <w:r>
              <w:t>dung.pham</w:t>
            </w:r>
          </w:p>
        </w:tc>
        <w:tc>
          <w:tcPr>
            <w:tcW w:type="dxa" w:w="2160"/>
          </w:tcPr>
          <w:p>
            <w:r>
              <w:t>MatKhau@123</w:t>
            </w:r>
          </w:p>
        </w:tc>
        <w:tc>
          <w:tcPr>
            <w:tcW w:type="dxa" w:w="2160"/>
          </w:tcPr>
          <w:p>
            <w:r>
              <w:t>dung.pham@raceday.vn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</w:tr>
      <w:tr>
        <w:tc>
          <w:tcPr>
            <w:tcW w:type="dxa" w:w="2160"/>
          </w:tcPr>
          <w:p>
            <w:r>
              <w:t>hoa.le</w:t>
            </w:r>
          </w:p>
        </w:tc>
        <w:tc>
          <w:tcPr>
            <w:tcW w:type="dxa" w:w="2160"/>
          </w:tcPr>
          <w:p>
            <w:r>
              <w:t>MatKhau@123</w:t>
            </w:r>
          </w:p>
        </w:tc>
        <w:tc>
          <w:tcPr>
            <w:tcW w:type="dxa" w:w="2160"/>
          </w:tcPr>
          <w:p>
            <w:r>
              <w:t>hoa.le@raceday.vn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</w:tr>
      <w:tr>
        <w:tc>
          <w:tcPr>
            <w:tcW w:type="dxa" w:w="2160"/>
          </w:tcPr>
          <w:p>
            <w:r>
              <w:t>khanh.vo</w:t>
            </w:r>
          </w:p>
        </w:tc>
        <w:tc>
          <w:tcPr>
            <w:tcW w:type="dxa" w:w="2160"/>
          </w:tcPr>
          <w:p>
            <w:r>
              <w:t>MatKhau@123</w:t>
            </w:r>
          </w:p>
        </w:tc>
        <w:tc>
          <w:tcPr>
            <w:tcW w:type="dxa" w:w="2160"/>
          </w:tcPr>
          <w:p>
            <w:r>
              <w:t>khanh.vo@raceday.vn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</w:tr>
      <w:tr>
        <w:tc>
          <w:tcPr>
            <w:tcW w:type="dxa" w:w="2160"/>
          </w:tcPr>
          <w:p>
            <w:r>
              <w:t>lan.pham</w:t>
            </w:r>
          </w:p>
        </w:tc>
        <w:tc>
          <w:tcPr>
            <w:tcW w:type="dxa" w:w="2160"/>
          </w:tcPr>
          <w:p>
            <w:r>
              <w:t>MatKhau@123</w:t>
            </w:r>
          </w:p>
        </w:tc>
        <w:tc>
          <w:tcPr>
            <w:tcW w:type="dxa" w:w="2160"/>
          </w:tcPr>
          <w:p>
            <w:r>
              <w:t>lan.pham@raceday.vn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</w:tr>
      <w:tr>
        <w:tc>
          <w:tcPr>
            <w:tcW w:type="dxa" w:w="2160"/>
          </w:tcPr>
          <w:p>
            <w:r>
              <w:t>minh.do</w:t>
            </w:r>
          </w:p>
        </w:tc>
        <w:tc>
          <w:tcPr>
            <w:tcW w:type="dxa" w:w="2160"/>
          </w:tcPr>
          <w:p>
            <w:r>
              <w:t>MatKhau@123</w:t>
            </w:r>
          </w:p>
        </w:tc>
        <w:tc>
          <w:tcPr>
            <w:tcW w:type="dxa" w:w="2160"/>
          </w:tcPr>
          <w:p>
            <w:r>
              <w:t>minh.do@raceday.vn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</w:tr>
      <w:tr>
        <w:tc>
          <w:tcPr>
            <w:tcW w:type="dxa" w:w="2160"/>
          </w:tcPr>
          <w:p>
            <w:r>
              <w:t>nga.bui</w:t>
            </w:r>
          </w:p>
        </w:tc>
        <w:tc>
          <w:tcPr>
            <w:tcW w:type="dxa" w:w="2160"/>
          </w:tcPr>
          <w:p>
            <w:r>
              <w:t>MatKhau@123</w:t>
            </w:r>
          </w:p>
        </w:tc>
        <w:tc>
          <w:tcPr>
            <w:tcW w:type="dxa" w:w="2160"/>
          </w:tcPr>
          <w:p>
            <w:r>
              <w:t>nga.bui@raceday.vn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</w:tr>
      <w:tr>
        <w:tc>
          <w:tcPr>
            <w:tcW w:type="dxa" w:w="2160"/>
          </w:tcPr>
          <w:p>
            <w:r>
              <w:t>phuc.hoang</w:t>
            </w:r>
          </w:p>
        </w:tc>
        <w:tc>
          <w:tcPr>
            <w:tcW w:type="dxa" w:w="2160"/>
          </w:tcPr>
          <w:p>
            <w:r>
              <w:t>MatKhau@123</w:t>
            </w:r>
          </w:p>
        </w:tc>
        <w:tc>
          <w:tcPr>
            <w:tcW w:type="dxa" w:w="2160"/>
          </w:tcPr>
          <w:p>
            <w:r>
              <w:t>phuc.hoang@raceday.vn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</w:tr>
      <w:tr>
        <w:tc>
          <w:tcPr>
            <w:tcW w:type="dxa" w:w="2160"/>
          </w:tcPr>
          <w:p>
            <w:r>
              <w:t>quynh.dao</w:t>
            </w:r>
          </w:p>
        </w:tc>
        <w:tc>
          <w:tcPr>
            <w:tcW w:type="dxa" w:w="2160"/>
          </w:tcPr>
          <w:p>
            <w:r>
              <w:t>MatKhau@123</w:t>
            </w:r>
          </w:p>
        </w:tc>
        <w:tc>
          <w:tcPr>
            <w:tcW w:type="dxa" w:w="2160"/>
          </w:tcPr>
          <w:p>
            <w:r>
              <w:t>quynh.dao@raceday.vn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</w:tr>
      <w:tr>
        <w:tc>
          <w:tcPr>
            <w:tcW w:type="dxa" w:w="2160"/>
          </w:tcPr>
          <w:p>
            <w:r>
              <w:t>son.ngo</w:t>
            </w:r>
          </w:p>
        </w:tc>
        <w:tc>
          <w:tcPr>
            <w:tcW w:type="dxa" w:w="2160"/>
          </w:tcPr>
          <w:p>
            <w:r>
              <w:t>MatKhau@123</w:t>
            </w:r>
          </w:p>
        </w:tc>
        <w:tc>
          <w:tcPr>
            <w:tcW w:type="dxa" w:w="2160"/>
          </w:tcPr>
          <w:p>
            <w:r>
              <w:t>son.ngo@raceday.vn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</w:tr>
      <w:tr>
        <w:tc>
          <w:tcPr>
            <w:tcW w:type="dxa" w:w="2160"/>
          </w:tcPr>
          <w:p>
            <w:r>
              <w:t>tram.ly</w:t>
            </w:r>
          </w:p>
        </w:tc>
        <w:tc>
          <w:tcPr>
            <w:tcW w:type="dxa" w:w="2160"/>
          </w:tcPr>
          <w:p>
            <w:r>
              <w:t>MatKhau@123</w:t>
            </w:r>
          </w:p>
        </w:tc>
        <w:tc>
          <w:tcPr>
            <w:tcW w:type="dxa" w:w="2160"/>
          </w:tcPr>
          <w:p>
            <w:r>
              <w:t>tram.ly@raceday.vn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</w:tr>
      <w:tr>
        <w:tc>
          <w:tcPr>
            <w:tcW w:type="dxa" w:w="2160"/>
          </w:tcPr>
          <w:p>
            <w:r>
              <w:t>uyen.mai</w:t>
            </w:r>
          </w:p>
        </w:tc>
        <w:tc>
          <w:tcPr>
            <w:tcW w:type="dxa" w:w="2160"/>
          </w:tcPr>
          <w:p>
            <w:r>
              <w:t>MatKhau@123</w:t>
            </w:r>
          </w:p>
        </w:tc>
        <w:tc>
          <w:tcPr>
            <w:tcW w:type="dxa" w:w="2160"/>
          </w:tcPr>
          <w:p>
            <w:r>
              <w:t>uyen.mai@raceday.vn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</w:tr>
    </w:tbl>
    <w:p>
      <w:r>
        <w:rPr>
          <w:b/>
        </w:rPr>
        <w:br/>
        <w:t>Ghi chú</w:t>
      </w:r>
    </w:p>
    <w:p>
      <w:r>
        <w:t>• 11 User đầu (an.nguyen → son.ngo): đã ĐK RaceDay Grand Marathon (Confirmed + Paid + BIB).</w:t>
      </w:r>
    </w:p>
    <w:p>
      <w:r>
        <w:t>• tram.ly, uyen.mai: chỉ có hồ sơ — dùng test đăng ký mới.</w:t>
      </w:r>
    </w:p>
    <w:p>
      <w:r>
        <w:t>• Organizer cuong.le: sở hữu Grand Marathon (RegistrationOpen) + Trail Draft.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