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RaceDay API — Event &amp; Payment (hướng dẫn triển khai FE)</w:t>
      </w:r>
    </w:p>
    <w:p>
      <w:r>
        <w:rPr>
          <w:b w:val="0"/>
        </w:rPr>
        <w:t>Base URL (local): http://localhost:5080</w:t>
      </w:r>
    </w:p>
    <w:p>
      <w:r>
        <w:rPr>
          <w:b w:val="0"/>
        </w:rPr>
        <w:t>Swagger: http://localhost:5080/swagger</w:t>
      </w:r>
    </w:p>
    <w:p>
      <w:r>
        <w:rPr>
          <w:b w:val="0"/>
        </w:rPr>
        <w:t>Module Event: /api/v1/event · Module Payment: /api/v1/payment</w:t>
      </w:r>
    </w:p>
    <w:p>
      <w:r>
        <w:rPr>
          <w:b w:val="0"/>
        </w:rPr>
        <w:t>Lỗi: HTTP 400/500 + JSON { "error": "..." } (Validation / DomainException → 400)</w:t>
      </w:r>
    </w:p>
    <w:p>
      <w:r>
        <w:rPr>
          <w:b w:val="0"/>
        </w:rPr>
        <w:t>JSON camelCase. Auth: Authorization: Bearer &lt;AccessToken&gt;</w:t>
      </w:r>
    </w:p>
    <w:p>
      <w:r>
        <w:rPr>
          <w:b w:val="0"/>
        </w:rPr>
        <w:t>Regenerate: python docs/_gen_event_api_doc.py</w:t>
      </w:r>
    </w:p>
    <w:p>
      <w:r>
        <w:rPr>
          <w:b w:val="0"/>
        </w:rPr>
        <w:t>IAM (login/OTP): docs/RaceDay_IAM_API_Guide.docx · Spec domain: docs/EventDoc.docx</w:t>
      </w:r>
    </w:p>
    <w:p>
      <w:pPr>
        <w:pStyle w:val="Heading1"/>
      </w:pPr>
      <w:r>
        <w:t>A. Bản đồ trang FE → thứ tự gọi API (làm theo đúng thứ tự)</w:t>
      </w:r>
    </w:p>
    <w:p>
      <w:r>
        <w:rPr>
          <w:b/>
        </w:rPr>
        <w:t>Nguyên tắc chung: mọi file (banner, hồ sơ giải, giấy khám) phải upload trước để lấy fileUrl, rồi mới gọi API tạo/cập nhật JSON gắn URL đó. Không gửi đường dẫn máy local (D:\...) trong JSON.</w:t>
      </w:r>
    </w:p>
    <w:p>
      <w:pPr>
        <w:pStyle w:val="Heading2"/>
      </w:pPr>
      <w:r>
        <w:t>A.0. Tổng quan vòng đời</w:t>
      </w:r>
    </w:p>
    <w:p>
      <w:r>
        <w:rPr>
          <w:rFonts w:ascii="Consolas" w:hAnsi="Consolas"/>
          <w:sz w:val="18"/>
        </w:rPr>
        <w:t>[Organizer]</w:t>
        <w:br/>
        <w:t xml:space="preserve">  Login → Upload banner/hồ sơ → Tạo giải → (Submit) → Admin duyệt</w:t>
        <w:br/>
        <w:t xml:space="preserve">       → Open registration → Duyệt/từ chối VĐV sau khi đã trả tiền</w:t>
        <w:br/>
        <w:br/>
        <w:t>[Runner]</w:t>
        <w:br/>
        <w:t xml:space="preserve">  Login → Xem giải (registration-open) → Upload giấy khám (nếu có)</w:t>
        <w:br/>
        <w:t xml:space="preserve">       → Tạo đăng ký (pending_payment) → Checkout PayOS → Sync</w:t>
        <w:br/>
        <w:t xml:space="preserve">       → pending_approval → Organizer approve → confirmed + BIB/QR</w:t>
        <w:br/>
        <w:t xml:space="preserve">       · Vé của tôi: thanh toán lại / hủy đơn chờ TT</w:t>
      </w:r>
    </w:p>
    <w:p>
      <w:pPr>
        <w:pStyle w:val="Heading2"/>
      </w:pPr>
      <w:r>
        <w:t>A.1. Trang Login / Auth (mọi role)</w:t>
      </w:r>
    </w:p>
    <w:p>
      <w:r>
        <w:rPr>
          <w:b w:val="0"/>
        </w:rPr>
        <w:t>Route FE gợi ý: /login · /register</w:t>
      </w:r>
    </w:p>
    <w:p>
      <w:pPr>
        <w:pStyle w:val="ListBullet"/>
      </w:pPr>
      <w:r>
        <w:t>1. POST /api/v1/iam/auth/login → lưu accessToken (cookie/localStorage)</w:t>
      </w:r>
    </w:p>
    <w:p>
      <w:pPr>
        <w:pStyle w:val="ListBullet"/>
      </w:pPr>
      <w:r>
        <w:t>2. Gắn header Authorization: Bearer … cho mọi API organizer / runner / payment / admin</w:t>
      </w:r>
    </w:p>
    <w:p>
      <w:pPr>
        <w:pStyle w:val="ListBullet"/>
      </w:pPr>
      <w:r>
        <w:t>3. Chưa Active → verify-email OTP trước (xem IAM guide)</w:t>
      </w:r>
    </w:p>
    <w:p>
      <w:pPr>
        <w:pStyle w:val="Heading2"/>
      </w:pPr>
      <w:r>
        <w:t>A.2. Trang Organizer — Tạo / xin phép giải</w:t>
      </w:r>
    </w:p>
    <w:p>
      <w:r>
        <w:rPr>
          <w:b w:val="0"/>
        </w:rPr>
        <w:t>Route FE: /organizer/events/register (wizard 4 bước) hoặc form create event có banner.</w:t>
      </w:r>
    </w:p>
    <w:p>
      <w:r>
        <w:rPr>
          <w:b/>
        </w:rPr>
        <w:t>Thứ tự gọi API trên trang này:</w:t>
      </w:r>
    </w:p>
    <w:p>
      <w:pPr>
        <w:pStyle w:val="ListBullet"/>
      </w:pPr>
      <w:r>
        <w:t>1. (Tuỳ chọn) Upload ảnh banner: POST /api/v1/event/organizer/uploads (multipart field file) → lấy fileUrl → gán bannerImage</w:t>
      </w:r>
    </w:p>
    <w:p>
      <w:pPr>
        <w:pStyle w:val="ListBullet"/>
      </w:pPr>
      <w:r>
        <w:t>2. Với mỗi hồ sơ PDF/DOC (bước «Hồ sơ bắt buộc»): lặp POST .../organizer/uploads → lưu { fileUrl, fileName } vào documents[]</w:t>
      </w:r>
    </w:p>
    <w:p>
      <w:pPr>
        <w:pStyle w:val="ListBullet"/>
      </w:pPr>
      <w:r>
        <w:t>3. Gom form wizard (bước 1–3) + distances[] + coordinates + rules vào 1 JSON</w:t>
      </w:r>
    </w:p>
    <w:p>
      <w:pPr>
        <w:pStyle w:val="ListBullet"/>
      </w:pPr>
      <w:r>
        <w:t>4. Bấm «Gửi thẩm định»: POST /api/v1/event/organizer/ với submitForApproval=true → status pending</w:t>
      </w:r>
    </w:p>
    <w:p>
      <w:pPr>
        <w:pStyle w:val="ListBullet"/>
      </w:pPr>
      <w:r>
        <w:t>5. Hoặc «Lưu nháp»: cùng URL với submitForApproval=false → draft; sau đó POST .../organizer/{eventId}/submit</w:t>
      </w:r>
    </w:p>
    <w:p>
      <w:pPr>
        <w:pStyle w:val="ListBullet"/>
      </w:pPr>
      <w:r>
        <w:t>Không gọi create trước uploads — thiếu fileUrl sẽ fail khi submit (documents required).</w:t>
      </w:r>
    </w:p>
    <w:p>
      <w:pPr>
        <w:pStyle w:val="ListBullet"/>
      </w:pPr>
      <w:r>
        <w:t>Response 201 → lưu event.id; chuyển màn «Giải của tôi».</w:t>
      </w:r>
    </w:p>
    <w:p>
      <w:pPr>
        <w:pStyle w:val="Heading2"/>
      </w:pPr>
      <w:r>
        <w:t>A.3. Trang Organizer — Giải của tôi</w:t>
      </w:r>
    </w:p>
    <w:p>
      <w:r>
        <w:rPr>
          <w:b w:val="0"/>
        </w:rPr>
        <w:t>Route FE: /organizer/events (mine)</w:t>
      </w:r>
    </w:p>
    <w:p>
      <w:pPr>
        <w:pStyle w:val="ListBullet"/>
      </w:pPr>
      <w:r>
        <w:t>1. GET /api/v1/event/organizer/mine → list (status draft/pending/approved/...)</w:t>
      </w:r>
    </w:p>
    <w:p>
      <w:pPr>
        <w:pStyle w:val="ListBullet"/>
      </w:pPr>
      <w:r>
        <w:t>2. Nếu draft/rejected: nút «Gửi duyệt» → POST .../organizer/{id}/submit</w:t>
      </w:r>
    </w:p>
    <w:p>
      <w:pPr>
        <w:pStyle w:val="ListBullet"/>
      </w:pPr>
      <w:r>
        <w:t>3. Nếu approved: nút «Mở đăng ký» → POST .../organizer/{id}/open-registration → status registration-open</w:t>
      </w:r>
    </w:p>
    <w:p>
      <w:pPr>
        <w:pStyle w:val="ListBullet"/>
      </w:pPr>
      <w:r>
        <w:t>4. Click 1 giải → GET /api/v1/event/{id} (chi tiết) + GET .../organizer/{id}/registrations (DS VĐV)</w:t>
      </w:r>
    </w:p>
    <w:p>
      <w:pPr>
        <w:pStyle w:val="Heading2"/>
      </w:pPr>
      <w:r>
        <w:t>A.4. Trang Admin — Duyệt giải</w:t>
      </w:r>
    </w:p>
    <w:p>
      <w:r>
        <w:rPr>
          <w:b w:val="0"/>
        </w:rPr>
        <w:t>Route FE: /admin/events/pending (Bearer Admin)</w:t>
      </w:r>
    </w:p>
    <w:p>
      <w:pPr>
        <w:pStyle w:val="ListBullet"/>
      </w:pPr>
      <w:r>
        <w:t>1. GET /api/v1/event/admin/pending</w:t>
      </w:r>
    </w:p>
    <w:p>
      <w:pPr>
        <w:pStyle w:val="ListBullet"/>
      </w:pPr>
      <w:r>
        <w:t>2. GET /api/v1/event/admin/{eventId} — xem hồ sơ + documents[].fileUrl</w:t>
      </w:r>
    </w:p>
    <w:p>
      <w:pPr>
        <w:pStyle w:val="ListBullet"/>
      </w:pPr>
      <w:r>
        <w:t>3. Duyệt: POST .../admin/{eventId}/approve body { "openRegistration": false } (khuyến nghị: organizer tự mở ĐK sau)</w:t>
      </w:r>
    </w:p>
    <w:p>
      <w:pPr>
        <w:pStyle w:val="ListBullet"/>
      </w:pPr>
      <w:r>
        <w:t>4. Từ chối: POST .../admin/{eventId}/reject body { "reason": "..." }</w:t>
      </w:r>
    </w:p>
    <w:p>
      <w:pPr>
        <w:pStyle w:val="Heading2"/>
      </w:pPr>
      <w:r>
        <w:t>A.5. Trang Public — Danh sách / chi tiết giải</w:t>
      </w:r>
    </w:p>
    <w:p>
      <w:r>
        <w:rPr>
          <w:b w:val="0"/>
        </w:rPr>
        <w:t>Route FE: /events · /events/[id]</w:t>
      </w:r>
    </w:p>
    <w:p>
      <w:pPr>
        <w:pStyle w:val="ListBullet"/>
      </w:pPr>
      <w:r>
        <w:t>1. GET /api/v1/event — chỉ giải public (approved / registration-open / closed / completed)</w:t>
      </w:r>
    </w:p>
    <w:p>
      <w:pPr>
        <w:pStyle w:val="ListBullet"/>
      </w:pPr>
      <w:r>
        <w:t>2. GET /api/v1/event/{eventId} — chi tiết + distances[] (cần distanceId khi đăng ký)</w:t>
      </w:r>
    </w:p>
    <w:p>
      <w:pPr>
        <w:pStyle w:val="ListBullet"/>
      </w:pPr>
      <w:r>
        <w:t>3. CTA «Đăng ký»: chỉ enable khi status === "registration-open"</w:t>
      </w:r>
    </w:p>
    <w:p>
      <w:pPr>
        <w:pStyle w:val="ListBullet"/>
      </w:pPr>
      <w:r>
        <w:t>4. (Đã login) GET /api/v1/event/registrations/mine — badge «Đã đăng ký» / link Thanh toán nếu pending_payment</w:t>
      </w:r>
    </w:p>
    <w:p>
      <w:pPr>
        <w:pStyle w:val="Heading2"/>
      </w:pPr>
      <w:r>
        <w:t>A.6. Trang Runner — Form đăng ký giải</w:t>
      </w:r>
    </w:p>
    <w:p>
      <w:r>
        <w:rPr>
          <w:b w:val="0"/>
        </w:rPr>
        <w:t>Route FE: /events/[id]/register</w:t>
      </w:r>
    </w:p>
    <w:p>
      <w:r>
        <w:rPr>
          <w:b/>
        </w:rPr>
        <w:t>Thứ tự gọi API:</w:t>
      </w:r>
    </w:p>
    <w:p>
      <w:pPr>
        <w:pStyle w:val="ListBullet"/>
      </w:pPr>
      <w:r>
        <w:t>1. GET /api/v1/event/{eventId} — lấy distances để chọn cự ly (giữ distanceId)</w:t>
      </w:r>
    </w:p>
    <w:p>
      <w:pPr>
        <w:pStyle w:val="ListBullet"/>
      </w:pPr>
      <w:r>
        <w:t>2. User chọn file giấy khám → POST /api/v1/event/uploads (field file) → healthCertUrl + healthCertFileName (folder health-certs)</w:t>
      </w:r>
    </w:p>
    <w:p>
      <w:pPr>
        <w:pStyle w:val="ListBullet"/>
      </w:pPr>
      <w:r>
        <w:t>3. Validate form local (liabilityAccepted = true bắt buộc)</w:t>
      </w:r>
    </w:p>
    <w:p>
      <w:pPr>
        <w:pStyle w:val="ListBullet"/>
      </w:pPr>
      <w:r>
        <w:t>4. Lưu tạm registration_data vào sessionStorage (FE hiện tại) → chuyển /events/[id]/payment  HOẶC gọi luôn bước A.7 create+checkout</w:t>
      </w:r>
    </w:p>
    <w:p>
      <w:pPr>
        <w:pStyle w:val="ListBullet"/>
      </w:pPr>
      <w:r>
        <w:t>5. Khi thanh toán: nếu chưa có registrationId → POST /api/v1/event/{eventId}/registrations → id + status pending_payment</w:t>
      </w:r>
    </w:p>
    <w:p>
      <w:pPr>
        <w:pStyle w:val="ListBullet"/>
      </w:pPr>
      <w:r>
        <w:t>Quy tắc 1 giải / 1 đơn chờ TT: tạo cự ly khác sẽ hủy pending_payment cũ; cùng cự ly đang chờ TT → API trả lại đơn cũ (idempotent).</w:t>
      </w:r>
    </w:p>
    <w:p>
      <w:pPr>
        <w:pStyle w:val="ListBullet"/>
      </w:pPr>
      <w:r>
        <w:t>Đã pending_approval / confirmed → không tạo thêm cự ly khác.</w:t>
      </w:r>
    </w:p>
    <w:p>
      <w:pPr>
        <w:pStyle w:val="Heading2"/>
      </w:pPr>
      <w:r>
        <w:t>A.7. Trang Runner — Thanh toán</w:t>
      </w:r>
    </w:p>
    <w:p>
      <w:r>
        <w:rPr>
          <w:b w:val="0"/>
        </w:rPr>
        <w:t>Route FE: /events/[id]/payment?regId=... · /payments</w:t>
      </w:r>
    </w:p>
    <w:p>
      <w:r>
        <w:rPr>
          <w:b/>
        </w:rPr>
        <w:t>Thứ tự gọi API:</w:t>
      </w:r>
    </w:p>
    <w:p>
      <w:pPr>
        <w:pStyle w:val="ListBullet"/>
      </w:pPr>
      <w:r>
        <w:t>1. Nếu URL có ?regId= → GET /api/v1/event/registrations/{regId} (phải pending_payment) — KHÔNG tạo registration mới</w:t>
      </w:r>
    </w:p>
    <w:p>
      <w:pPr>
        <w:pStyle w:val="ListBullet"/>
      </w:pPr>
      <w:r>
        <w:t>2. POST /api/v1/payment/checkout { "registrationId", "returnUrl", "cancelUrl" } → checkoutUrl + paymentId</w:t>
      </w:r>
    </w:p>
    <w:p>
      <w:pPr>
        <w:pStyle w:val="ListBullet"/>
      </w:pPr>
      <w:r>
        <w:t>3. window.location = checkoutUrl (mock PayOS hoặc PayOS live)</w:t>
      </w:r>
    </w:p>
    <w:p>
      <w:pPr>
        <w:pStyle w:val="ListBullet"/>
      </w:pPr>
      <w:r>
        <w:t>4. User PAID trên cổng → redirect returnUrl?status=PAID&amp;... → POST /api/v1/payment/{paymentId}/sync (hoặc webhook tự xử lý)</w:t>
      </w:r>
    </w:p>
    <w:p>
      <w:pPr>
        <w:pStyle w:val="ListBullet"/>
      </w:pPr>
      <w:r>
        <w:t>5. Registration tự chuyển pending_approval → FE /events/[id]/pending?regId=</w:t>
      </w:r>
    </w:p>
    <w:p>
      <w:pPr>
        <w:pStyle w:val="ListBullet"/>
      </w:pPr>
      <w:r>
        <w:t>returnUrl ví dụ: {origin}/events/{eventId}/pending?regId={regId}</w:t>
      </w:r>
    </w:p>
    <w:p>
      <w:pPr>
        <w:pStyle w:val="ListBullet"/>
      </w:pPr>
      <w:r>
        <w:t>cancelUrl ví dụ: {origin}/events/{eventId}/payment?regId={regId}&amp;status=CANCELLED</w:t>
      </w:r>
    </w:p>
    <w:p>
      <w:pPr>
        <w:pStyle w:val="ListBullet"/>
      </w:pPr>
      <w:r>
        <w:t>Dev mock: PayOS__UseMock=true — mở HTML mock, bấm Thanh toán = PAID.</w:t>
      </w:r>
    </w:p>
    <w:p>
      <w:pPr>
        <w:pStyle w:val="Heading2"/>
      </w:pPr>
      <w:r>
        <w:t>A.8. Trang Runner — Vé của tôi / ticket</w:t>
      </w:r>
    </w:p>
    <w:p>
      <w:r>
        <w:rPr>
          <w:b w:val="0"/>
        </w:rPr>
        <w:t>Route FE: /my-registrations · /my-registrations/[id]</w:t>
      </w:r>
    </w:p>
    <w:p>
      <w:pPr>
        <w:pStyle w:val="ListBullet"/>
      </w:pPr>
      <w:r>
        <w:t>1. GET /api/v1/event/registrations/mine</w:t>
      </w:r>
    </w:p>
    <w:p>
      <w:pPr>
        <w:pStyle w:val="ListBullet"/>
      </w:pPr>
      <w:r>
        <w:t>2. pending_payment → nút Thanh toán → /events/{eventId}/payment?regId={id}</w:t>
      </w:r>
    </w:p>
    <w:p>
      <w:pPr>
        <w:pStyle w:val="ListBullet"/>
      </w:pPr>
      <w:r>
        <w:t>3. pending_payment → nút Hủy đơn → POST .../registrations/{id}/cancel</w:t>
      </w:r>
    </w:p>
    <w:p>
      <w:pPr>
        <w:pStyle w:val="ListBullet"/>
      </w:pPr>
      <w:r>
        <w:t>4. pending_approval → /events/{eventId}/pending?regId=</w:t>
      </w:r>
    </w:p>
    <w:p>
      <w:pPr>
        <w:pStyle w:val="ListBullet"/>
      </w:pPr>
      <w:r>
        <w:t>5. confirmed → GET .../registrations/{id} lấy bibNumber, ticketCode, qrPayload → vẽ QR</w:t>
      </w:r>
    </w:p>
    <w:p>
      <w:pPr>
        <w:pStyle w:val="Heading2"/>
      </w:pPr>
      <w:r>
        <w:t>A.9. Trang Organizer — Duyệt VĐV</w:t>
      </w:r>
    </w:p>
    <w:p>
      <w:r>
        <w:rPr>
          <w:b w:val="0"/>
        </w:rPr>
        <w:t>Route FE: /organizer/events/[id]/registrations (approvals)</w:t>
      </w:r>
    </w:p>
    <w:p>
      <w:pPr>
        <w:pStyle w:val="ListBullet"/>
      </w:pPr>
      <w:r>
        <w:t>1. GET /api/v1/event/organizer/{eventId}/registrations</w:t>
      </w:r>
    </w:p>
    <w:p>
      <w:pPr>
        <w:pStyle w:val="ListBullet"/>
      </w:pPr>
      <w:r>
        <w:t>2. Lọc status pending_approval — xem healthCertUrl, form fields</w:t>
      </w:r>
    </w:p>
    <w:p>
      <w:pPr>
        <w:pStyle w:val="ListBullet"/>
      </w:pPr>
      <w:r>
        <w:t>3. Duyệt: POST .../organizer/registrations/{id}/approve { "bibNumber": null } (null = tự sinh BIB)</w:t>
      </w:r>
    </w:p>
    <w:p>
      <w:pPr>
        <w:pStyle w:val="ListBullet"/>
      </w:pPr>
      <w:r>
        <w:t>4. Từ chối: POST .../reject { "reason": "..." } → runner thấy rejected + email</w:t>
      </w:r>
    </w:p>
    <w:p>
      <w:pPr>
        <w:pStyle w:val="Heading2"/>
      </w:pPr>
      <w:r>
        <w:t>A.10. Trang Lịch sử thanh toán</w:t>
      </w:r>
    </w:p>
    <w:p>
      <w:r>
        <w:rPr>
          <w:b w:val="0"/>
        </w:rPr>
        <w:t>Route FE: /payments</w:t>
      </w:r>
    </w:p>
    <w:p>
      <w:pPr>
        <w:pStyle w:val="ListBullet"/>
      </w:pPr>
      <w:r>
        <w:t>1. GET /api/v1/payment/mine</w:t>
      </w:r>
    </w:p>
    <w:p>
      <w:pPr>
        <w:pStyle w:val="ListBullet"/>
      </w:pPr>
      <w:r>
        <w:t>2. pending + có registrationId → link lại /events/.../payment?regId=</w:t>
      </w:r>
    </w:p>
    <w:p>
      <w:pPr>
        <w:pStyle w:val="Heading1"/>
      </w:pPr>
      <w:r>
        <w:t>B. Quy ước chung</w:t>
      </w:r>
    </w:p>
    <w:p>
      <w:pPr>
        <w:pStyle w:val="Heading2"/>
      </w:pPr>
      <w:r>
        <w:t>B.1.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Khi nào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POST/PUT JSON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POST /uploads</w:t>
            </w:r>
          </w:p>
        </w:tc>
        <w:tc>
          <w:tcPr>
            <w:tcW w:type="dxa" w:w="2880"/>
          </w:tcPr>
          <w:p>
            <w:r>
              <w:t>multipart/form-data — field name = file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Organizer / Runner / Admin / Payment</w:t>
            </w:r>
          </w:p>
        </w:tc>
        <w:tc>
          <w:tcPr>
            <w:tcW w:type="dxa" w:w="2880"/>
          </w:tcPr>
          <w:p>
            <w:r>
              <w:t>Bearer &lt;AccessToken&gt;</w:t>
            </w:r>
          </w:p>
        </w:tc>
      </w:tr>
    </w:tbl>
    <w:p/>
    <w:p>
      <w:pPr>
        <w:pStyle w:val="Heading2"/>
      </w:pPr>
      <w:r>
        <w:t>B.2. Auth theo nhóm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 gọi</w:t>
            </w:r>
          </w:p>
        </w:tc>
      </w:tr>
      <w:tr>
        <w:tc>
          <w:tcPr>
            <w:tcW w:type="dxa" w:w="2880"/>
          </w:tcPr>
          <w:p>
            <w:r>
              <w:t>GET /api/v1/event, GET /{id}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Ai cũng xem giải public</w:t>
            </w:r>
          </w:p>
        </w:tc>
      </w:tr>
      <w:tr>
        <w:tc>
          <w:tcPr>
            <w:tcW w:type="dxa" w:w="2880"/>
          </w:tcPr>
          <w:p>
            <w:r>
              <w:t>/api/v1/event/organizer/**</w:t>
            </w:r>
          </w:p>
        </w:tc>
        <w:tc>
          <w:tcPr>
            <w:tcW w:type="dxa" w:w="2880"/>
          </w:tcPr>
          <w:p>
            <w:r>
              <w:t>PublicUser JWT</w:t>
            </w:r>
          </w:p>
        </w:tc>
        <w:tc>
          <w:tcPr>
            <w:tcW w:type="dxa" w:w="2880"/>
          </w:tcPr>
          <w:p>
            <w:r>
              <w:t>Organizer (+ Admin)</w:t>
            </w:r>
          </w:p>
        </w:tc>
      </w:tr>
      <w:tr>
        <w:tc>
          <w:tcPr>
            <w:tcW w:type="dxa" w:w="2880"/>
          </w:tcPr>
          <w:p>
            <w:r>
              <w:t>/api/v1/event/admin/**</w:t>
            </w:r>
          </w:p>
        </w:tc>
        <w:tc>
          <w:tcPr>
            <w:tcW w:type="dxa" w:w="2880"/>
          </w:tcPr>
          <w:p>
            <w:r>
              <w:t>AdminOnly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/api/v1/event/uploads, /registrations/**, POST /{id}/registrations</w:t>
            </w:r>
          </w:p>
        </w:tc>
        <w:tc>
          <w:tcPr>
            <w:tcW w:type="dxa" w:w="2880"/>
          </w:tcPr>
          <w:p>
            <w:r>
              <w:t>PublicUser</w:t>
            </w:r>
          </w:p>
        </w:tc>
        <w:tc>
          <w:tcPr>
            <w:tcW w:type="dxa" w:w="2880"/>
          </w:tcPr>
          <w:p>
            <w:r>
              <w:t>VĐV</w:t>
            </w:r>
          </w:p>
        </w:tc>
      </w:tr>
      <w:tr>
        <w:tc>
          <w:tcPr>
            <w:tcW w:type="dxa" w:w="2880"/>
          </w:tcPr>
          <w:p>
            <w:r>
              <w:t>/api/v1/payment/checkout, /mine, /{id}, /sync</w:t>
            </w:r>
          </w:p>
        </w:tc>
        <w:tc>
          <w:tcPr>
            <w:tcW w:type="dxa" w:w="2880"/>
          </w:tcPr>
          <w:p>
            <w:r>
              <w:t>PublicUser</w:t>
            </w:r>
          </w:p>
        </w:tc>
        <w:tc>
          <w:tcPr>
            <w:tcW w:type="dxa" w:w="2880"/>
          </w:tcPr>
          <w:p>
            <w:r>
              <w:t>VĐV</w:t>
            </w:r>
          </w:p>
        </w:tc>
      </w:tr>
      <w:tr>
        <w:tc>
          <w:tcPr>
            <w:tcW w:type="dxa" w:w="2880"/>
          </w:tcPr>
          <w:p>
            <w:r>
              <w:t>/api/v1/payment/webhooks/payos, mock-checkout/**</w:t>
            </w:r>
          </w:p>
        </w:tc>
        <w:tc>
          <w:tcPr>
            <w:tcW w:type="dxa" w:w="2880"/>
          </w:tcPr>
          <w:p>
            <w:r>
              <w:t>Anonymous</w:t>
            </w:r>
          </w:p>
        </w:tc>
        <w:tc>
          <w:tcPr>
            <w:tcW w:type="dxa" w:w="2880"/>
          </w:tcPr>
          <w:p>
            <w:r>
              <w:t>PayOS / mock</w:t>
            </w:r>
          </w:p>
        </w:tc>
      </w:tr>
    </w:tbl>
    <w:p/>
    <w:p>
      <w:pPr>
        <w:pStyle w:val="Heading2"/>
      </w:pPr>
      <w:r>
        <w:t>B.3. Status giải (API string)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Cách đạt được</w:t>
            </w:r>
          </w:p>
        </w:tc>
      </w:tr>
      <w:tr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Nháp</w:t>
            </w:r>
          </w:p>
        </w:tc>
        <w:tc>
          <w:tcPr>
            <w:tcW w:type="dxa" w:w="2880"/>
          </w:tcPr>
          <w:p>
            <w:r>
              <w:t>create submitForApproval=false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Chờ admin</w:t>
            </w:r>
          </w:p>
        </w:tc>
        <w:tc>
          <w:tcPr>
            <w:tcW w:type="dxa" w:w="2880"/>
          </w:tcPr>
          <w:p>
            <w:r>
              <w:t>create submit=true hoặc POST .../submit</w:t>
            </w:r>
          </w:p>
        </w:tc>
      </w:tr>
      <w:tr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2880"/>
          </w:tcPr>
          <w:p>
            <w:r>
              <w:t>Đã duyệt</w:t>
            </w:r>
          </w:p>
        </w:tc>
        <w:tc>
          <w:tcPr>
            <w:tcW w:type="dxa" w:w="2880"/>
          </w:tcPr>
          <w:p>
            <w:r>
              <w:t>Admin approve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Từ chối</w:t>
            </w:r>
          </w:p>
        </w:tc>
        <w:tc>
          <w:tcPr>
            <w:tcW w:type="dxa" w:w="2880"/>
          </w:tcPr>
          <w:p>
            <w:r>
              <w:t>Admin reject (+ rejectionReason)</w:t>
            </w:r>
          </w:p>
        </w:tc>
      </w:tr>
      <w:tr>
        <w:tc>
          <w:tcPr>
            <w:tcW w:type="dxa" w:w="2880"/>
          </w:tcPr>
          <w:p>
            <w:r>
              <w:t>registration-open</w:t>
            </w:r>
          </w:p>
        </w:tc>
        <w:tc>
          <w:tcPr>
            <w:tcW w:type="dxa" w:w="2880"/>
          </w:tcPr>
          <w:p>
            <w:r>
              <w:t>Mở ĐK VĐV</w:t>
            </w:r>
          </w:p>
        </w:tc>
        <w:tc>
          <w:tcPr>
            <w:tcW w:type="dxa" w:w="2880"/>
          </w:tcPr>
          <w:p>
            <w:r>
              <w:t>open-registration hoặc approve openRegistration=true</w:t>
            </w:r>
          </w:p>
        </w:tc>
      </w:tr>
      <w:tr>
        <w:tc>
          <w:tcPr>
            <w:tcW w:type="dxa" w:w="2880"/>
          </w:tcPr>
          <w:p>
            <w:r>
              <w:t>closed / completed / cancelled</w:t>
            </w:r>
          </w:p>
        </w:tc>
        <w:tc>
          <w:tcPr>
            <w:tcW w:type="dxa" w:w="2880"/>
          </w:tcPr>
          <w:p>
            <w:r>
              <w:t>Đóng / xong / hủy</w:t>
            </w:r>
          </w:p>
        </w:tc>
        <w:tc>
          <w:tcPr>
            <w:tcW w:type="dxa" w:w="2880"/>
          </w:tcPr>
          <w:p>
            <w:r>
              <w:t>Lifecycle (chưa đủ HTTP)</w:t>
            </w:r>
          </w:p>
        </w:tc>
      </w:tr>
    </w:tbl>
    <w:p/>
    <w:p>
      <w:pPr>
        <w:pStyle w:val="Heading2"/>
      </w:pPr>
      <w:r>
        <w:t>B.4. Status đăng ký VĐV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Bước tiếp</w:t>
            </w:r>
          </w:p>
        </w:tc>
      </w:tr>
      <w:tr>
        <w:tc>
          <w:tcPr>
            <w:tcW w:type="dxa" w:w="2880"/>
          </w:tcPr>
          <w:p>
            <w:r>
              <w:t>pending_payment</w:t>
            </w:r>
          </w:p>
        </w:tc>
        <w:tc>
          <w:tcPr>
            <w:tcW w:type="dxa" w:w="2880"/>
          </w:tcPr>
          <w:p>
            <w:r>
              <w:t>Chờ trả tiền</w:t>
            </w:r>
          </w:p>
        </w:tc>
        <w:tc>
          <w:tcPr>
            <w:tcW w:type="dxa" w:w="2880"/>
          </w:tcPr>
          <w:p>
            <w:r>
              <w:t>checkout PayOS hoặc cancel</w:t>
            </w:r>
          </w:p>
        </w:tc>
      </w:tr>
      <w:tr>
        <w:tc>
          <w:tcPr>
            <w:tcW w:type="dxa" w:w="2880"/>
          </w:tcPr>
          <w:p>
            <w:r>
              <w:t>pending_approval</w:t>
            </w:r>
          </w:p>
        </w:tc>
        <w:tc>
          <w:tcPr>
            <w:tcW w:type="dxa" w:w="2880"/>
          </w:tcPr>
          <w:p>
            <w:r>
              <w:t>Đã trả — chờ BTC</w:t>
            </w:r>
          </w:p>
        </w:tc>
        <w:tc>
          <w:tcPr>
            <w:tcW w:type="dxa" w:w="2880"/>
          </w:tcPr>
          <w:p>
            <w:r>
              <w:t>organizer approve/reject</w:t>
            </w:r>
          </w:p>
        </w:tc>
      </w:tr>
      <w:tr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Có BIB + QR</w:t>
            </w:r>
          </w:p>
        </w:tc>
        <w:tc>
          <w:tcPr>
            <w:tcW w:type="dxa" w:w="2880"/>
          </w:tcPr>
          <w:p>
            <w:r>
              <w:t>Xem vé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BTC từ chối</w:t>
            </w:r>
          </w:p>
        </w:tc>
        <w:tc>
          <w:tcPr>
            <w:tcW w:type="dxa" w:w="2880"/>
          </w:tcPr>
          <w:p>
            <w:r>
              <w:t>Xem reason (+ hoàn tiền nếu có)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Hủy đơn chờ TT</w:t>
            </w:r>
          </w:p>
        </w:tc>
        <w:tc>
          <w:tcPr>
            <w:tcW w:type="dxa" w:w="2880"/>
          </w:tcPr>
          <w:p>
            <w:r>
              <w:t>Được đăng ký lại</w:t>
            </w:r>
          </w:p>
        </w:tc>
      </w:tr>
    </w:tbl>
    <w:p/>
    <w:p>
      <w:pPr>
        <w:pStyle w:val="Heading2"/>
      </w:pPr>
      <w:r>
        <w:t>B.5. Status thanh toán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Đang mở link PayOS</w:t>
            </w:r>
          </w:p>
        </w:tc>
      </w:tr>
      <w:tr>
        <w:tc>
          <w:tcPr>
            <w:tcW w:type="dxa" w:w="4320"/>
          </w:tcPr>
          <w:p>
            <w:r>
              <w:t>paid</w:t>
            </w:r>
          </w:p>
        </w:tc>
        <w:tc>
          <w:tcPr>
            <w:tcW w:type="dxa" w:w="4320"/>
          </w:tcPr>
          <w:p>
            <w:r>
              <w:t>Đã thanh toán → Event chuyển pending_approval</w:t>
            </w:r>
          </w:p>
        </w:tc>
      </w:tr>
      <w:tr>
        <w:tc>
          <w:tcPr>
            <w:tcW w:type="dxa" w:w="4320"/>
          </w:tcPr>
          <w:p>
            <w:r>
              <w:t>failed / cancelled / expired / refunded</w:t>
            </w:r>
          </w:p>
        </w:tc>
        <w:tc>
          <w:tcPr>
            <w:tcW w:type="dxa" w:w="4320"/>
          </w:tcPr>
          <w:p>
            <w:r>
              <w:t>Không thành công / hoàn</w:t>
            </w:r>
          </w:p>
        </w:tc>
      </w:tr>
    </w:tbl>
    <w:p/>
    <w:p>
      <w:pPr>
        <w:pStyle w:val="Heading2"/>
      </w:pPr>
      <w:r>
        <w:t>B.6. Upload file — hợp đồng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Folder lưu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 dùng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Gắn vào field</w:t>
            </w:r>
          </w:p>
        </w:tc>
      </w:tr>
      <w:tr>
        <w:tc>
          <w:tcPr>
            <w:tcW w:type="dxa" w:w="2160"/>
          </w:tcPr>
          <w:p>
            <w:r>
              <w:t>POST /api/v1/event/organizer/uploads</w:t>
            </w:r>
          </w:p>
        </w:tc>
        <w:tc>
          <w:tcPr>
            <w:tcW w:type="dxa" w:w="2160"/>
          </w:tcPr>
          <w:p>
            <w:r>
              <w:t>event-docs</w:t>
            </w:r>
          </w:p>
        </w:tc>
        <w:tc>
          <w:tcPr>
            <w:tcW w:type="dxa" w:w="2160"/>
          </w:tcPr>
          <w:p>
            <w:r>
              <w:t>Organizer</w:t>
            </w:r>
          </w:p>
        </w:tc>
        <w:tc>
          <w:tcPr>
            <w:tcW w:type="dxa" w:w="2160"/>
          </w:tcPr>
          <w:p>
            <w:r>
              <w:t>bannerImage, documents[], permitDocument, merchandise ảnh</w:t>
            </w:r>
          </w:p>
        </w:tc>
      </w:tr>
      <w:tr>
        <w:tc>
          <w:tcPr>
            <w:tcW w:type="dxa" w:w="2160"/>
          </w:tcPr>
          <w:p>
            <w:r>
              <w:t>POST /api/v1/event/uploads</w:t>
            </w:r>
          </w:p>
        </w:tc>
        <w:tc>
          <w:tcPr>
            <w:tcW w:type="dxa" w:w="2160"/>
          </w:tcPr>
          <w:p>
            <w:r>
              <w:t>health-certs</w:t>
            </w:r>
          </w:p>
        </w:tc>
        <w:tc>
          <w:tcPr>
            <w:tcW w:type="dxa" w:w="2160"/>
          </w:tcPr>
          <w:p>
            <w:r>
              <w:t>Runner</w:t>
            </w:r>
          </w:p>
        </w:tc>
        <w:tc>
          <w:tcPr>
            <w:tcW w:type="dxa" w:w="2160"/>
          </w:tcPr>
          <w:p>
            <w:r>
              <w:t>healthCertUrl / healthCertFileName</w:t>
            </w:r>
          </w:p>
        </w:tc>
      </w:tr>
    </w:tbl>
    <w:p/>
    <w:p>
      <w:r>
        <w:rPr>
          <w:b/>
        </w:rPr>
        <w:t>Request: multipart/form-data, field duy nhất tên file (IFormFile).</w:t>
      </w:r>
    </w:p>
    <w:p>
      <w:r>
        <w:rPr>
          <w:b w:val="0"/>
        </w:rPr>
        <w:t>Response StoredFile:</w:t>
      </w:r>
    </w:p>
    <w:p>
      <w:r>
        <w:rPr>
          <w:rFonts w:ascii="Consolas" w:hAnsi="Consolas"/>
          <w:sz w:val="18"/>
        </w:rPr>
        <w:t>{</w:t>
        <w:br/>
        <w:t xml:space="preserve">  "fileName": "banner-hcmc.jpg",</w:t>
        <w:br/>
        <w:t xml:space="preserve">  "fileUrl": "https://pub-xxxx.r2.dev/event-docs/20261005-....jpg",</w:t>
        <w:br/>
        <w:t xml:space="preserve">  "contentType": "image/jpeg",</w:t>
        <w:br/>
        <w:t xml:space="preserve">  "sizeBytes": 245678</w:t>
        <w:br/>
        <w:t>}</w:t>
      </w:r>
    </w:p>
    <w:p>
      <w:pPr>
        <w:pStyle w:val="ListBullet"/>
      </w:pPr>
      <w:r>
        <w:t>Local: Storage__Provider=Local → wwwroot/uploads/... + PublicBaseUrl</w:t>
      </w:r>
    </w:p>
    <w:p>
      <w:pPr>
        <w:pStyle w:val="ListBullet"/>
      </w:pPr>
      <w:r>
        <w:t>R2: Storage__Provider=R2 + keys → URL public pub-*.r2.dev (không dùng dashboard URL)</w:t>
      </w:r>
    </w:p>
    <w:p>
      <w:pPr>
        <w:pStyle w:val="ListBullet"/>
      </w:pPr>
      <w:r>
        <w:t>File trống → 400 «File trống.»</w:t>
      </w:r>
    </w:p>
    <w:p>
      <w:pPr>
        <w:pStyle w:val="Heading1"/>
      </w:pPr>
      <w:r>
        <w:t>C. TẠO GIẢI — Chi tiết thuộc tính theo màn FE</w:t>
      </w:r>
    </w:p>
    <w:p>
      <w:r>
        <w:rPr>
          <w:b/>
        </w:rPr>
        <w:t>POST /api/v1/event/organizer/</w:t>
      </w:r>
    </w:p>
    <w:p>
      <w:r>
        <w:rPr>
          <w:b w:val="0"/>
        </w:rPr>
        <w:t>Auth: Bearer · Response: 201 + RaceEventDto · Location: /api/v1/event/{id}</w:t>
      </w:r>
    </w:p>
    <w:p>
      <w:pPr>
        <w:pStyle w:val="Heading2"/>
      </w:pPr>
      <w:r>
        <w:t>C.0. Flow uploads → create (bắt buộc nhớ)</w:t>
      </w:r>
    </w:p>
    <w:p>
      <w:r>
        <w:rPr>
          <w:rFonts w:ascii="Consolas" w:hAnsi="Consolas"/>
          <w:sz w:val="18"/>
        </w:rPr>
        <w:t>1) bannerFile  → POST /organizer/uploads → bannerImage = fileUrl</w:t>
        <w:br/>
        <w:t>2) mỗi hồ sơ   → POST /organizer/uploads → documents[i].fileUrl / fileName</w:t>
        <w:br/>
        <w:t>3) POST /organizer/  JSON đầy đủ (có distances ≥ 1)</w:t>
        <w:br/>
        <w:t xml:space="preserve">   submitForApproval: true  → pending</w:t>
        <w:br/>
        <w:t xml:space="preserve">   submitForApproval: false → draft</w:t>
      </w:r>
    </w:p>
    <w:p>
      <w:pPr>
        <w:pStyle w:val="Heading2"/>
      </w:pPr>
      <w:r>
        <w:t>C.1. Màn 1 — Thông tin giải (BasicInfoStep)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Label FE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Field 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Bắt buộc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Cách điền</w:t>
            </w:r>
          </w:p>
        </w:tc>
      </w:tr>
      <w:tr>
        <w:tc>
          <w:tcPr>
            <w:tcW w:type="dxa" w:w="2160"/>
          </w:tcPr>
          <w:p>
            <w:r>
              <w:t>Tên giải *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string ≤ 200</w:t>
            </w:r>
          </w:p>
        </w:tc>
      </w:tr>
      <w:tr>
        <w:tc>
          <w:tcPr>
            <w:tcW w:type="dxa" w:w="2160"/>
          </w:tcPr>
          <w:p>
            <w:r>
              <w:t>Slogan</w:t>
            </w:r>
          </w:p>
        </w:tc>
        <w:tc>
          <w:tcPr>
            <w:tcW w:type="dxa" w:w="2160"/>
          </w:tcPr>
          <w:p>
            <w:r>
              <w:t>tagline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Marketing short line</w:t>
            </w:r>
          </w:p>
        </w:tc>
      </w:tr>
      <w:tr>
        <w:tc>
          <w:tcPr>
            <w:tcW w:type="dxa" w:w="2160"/>
          </w:tcPr>
          <w:p>
            <w:r>
              <w:t>Ảnh banner</w:t>
            </w:r>
          </w:p>
        </w:tc>
        <w:tc>
          <w:tcPr>
            <w:tcW w:type="dxa" w:w="2160"/>
          </w:tcPr>
          <w:p>
            <w:r>
              <w:t>bannerImage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URL sau /uploads (hoặc CDN)</w:t>
            </w:r>
          </w:p>
        </w:tc>
      </w:tr>
      <w:tr>
        <w:tc>
          <w:tcPr>
            <w:tcW w:type="dxa" w:w="2160"/>
          </w:tcPr>
          <w:p>
            <w:r>
              <w:t>Địa điểm *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string ≤ 300</w:t>
            </w:r>
          </w:p>
        </w:tc>
      </w:tr>
      <w:tr>
        <w:tc>
          <w:tcPr>
            <w:tcW w:type="dxa" w:w="2160"/>
          </w:tcPr>
          <w:p>
            <w:r>
              <w:t>GPS *</w:t>
            </w:r>
          </w:p>
        </w:tc>
        <w:tc>
          <w:tcPr>
            <w:tcW w:type="dxa" w:w="2160"/>
          </w:tcPr>
          <w:p>
            <w:r>
              <w:t>coordinates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{ "lat": 10.77, "lng": 106.70 }</w:t>
            </w:r>
          </w:p>
        </w:tc>
      </w:tr>
      <w:tr>
        <w:tc>
          <w:tcPr>
            <w:tcW w:type="dxa" w:w="2160"/>
          </w:tcPr>
          <w:p>
            <w:r>
              <w:t>Ngày đua *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"YYYY-MM-DD"</w:t>
            </w:r>
          </w:p>
        </w:tc>
      </w:tr>
      <w:tr>
        <w:tc>
          <w:tcPr>
            <w:tcW w:type="dxa" w:w="2160"/>
          </w:tcPr>
          <w:p>
            <w:r>
              <w:t>Giờ start</w:t>
            </w:r>
          </w:p>
        </w:tc>
        <w:tc>
          <w:tcPr>
            <w:tcW w:type="dxa" w:w="2160"/>
          </w:tcPr>
          <w:p>
            <w:r>
              <w:t>startTime</w:t>
            </w:r>
          </w:p>
        </w:tc>
        <w:tc>
          <w:tcPr>
            <w:tcW w:type="dxa" w:w="2160"/>
          </w:tcPr>
          <w:p>
            <w:r>
              <w:t>Khuyến nghị</w:t>
            </w:r>
          </w:p>
        </w:tc>
        <w:tc>
          <w:tcPr>
            <w:tcW w:type="dxa" w:w="2160"/>
          </w:tcPr>
          <w:p>
            <w:r>
              <w:t>"05:30:00"</w:t>
            </w:r>
          </w:p>
        </w:tc>
      </w:tr>
      <w:tr>
        <w:tc>
          <w:tcPr>
            <w:tcW w:type="dxa" w:w="2160"/>
          </w:tcPr>
          <w:p>
            <w:r>
              <w:t>Mô tả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Có thể ghép «Người phụ trách: …»</w:t>
            </w:r>
          </w:p>
        </w:tc>
      </w:tr>
      <w:tr>
        <w:tc>
          <w:tcPr>
            <w:tcW w:type="dxa" w:w="2160"/>
          </w:tcPr>
          <w:p>
            <w:r>
              <w:t>Quy mô *</w:t>
            </w:r>
          </w:p>
        </w:tc>
        <w:tc>
          <w:tcPr>
            <w:tcW w:type="dxa" w:w="2160"/>
          </w:tcPr>
          <w:p>
            <w:r>
              <w:t>totalRunners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int ≥ 0 (parse «3,200 người» → 3200)</w:t>
            </w:r>
          </w:p>
        </w:tc>
      </w:tr>
      <w:tr>
        <w:tc>
          <w:tcPr>
            <w:tcW w:type="dxa" w:w="2160"/>
          </w:tcPr>
          <w:p>
            <w:r>
              <w:t>Đơn vị tổ chức *</w:t>
            </w:r>
          </w:p>
        </w:tc>
        <w:tc>
          <w:tcPr>
            <w:tcW w:type="dxa" w:w="2160"/>
          </w:tcPr>
          <w:p>
            <w:r>
              <w:t>organizer.name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 BTC *</w:t>
            </w:r>
          </w:p>
        </w:tc>
        <w:tc>
          <w:tcPr>
            <w:tcW w:type="dxa" w:w="2160"/>
          </w:tcPr>
          <w:p>
            <w:r>
              <w:t>organizer.email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Email hợp lệ</w:t>
            </w:r>
          </w:p>
        </w:tc>
      </w:tr>
      <w:tr>
        <w:tc>
          <w:tcPr>
            <w:tcW w:type="dxa" w:w="2160"/>
          </w:tcPr>
          <w:p>
            <w:r>
              <w:t>SĐT BTC *</w:t>
            </w:r>
          </w:p>
        </w:tc>
        <w:tc>
          <w:tcPr>
            <w:tcW w:type="dxa" w:w="2160"/>
          </w:tcPr>
          <w:p>
            <w:r>
              <w:t>organizer.phone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Pháp nhân</w:t>
            </w:r>
          </w:p>
        </w:tc>
        <w:tc>
          <w:tcPr>
            <w:tcW w:type="dxa" w:w="2160"/>
          </w:tcPr>
          <w:p>
            <w:r>
              <w:t>organizer.legalEntity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organizer.website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Đã verify</w:t>
            </w:r>
          </w:p>
        </w:tc>
        <w:tc>
          <w:tcPr>
            <w:tcW w:type="dxa" w:w="2160"/>
          </w:tcPr>
          <w:p>
            <w:r>
              <w:t>organizer.verified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Thường false lúc tạo</w:t>
            </w:r>
          </w:p>
        </w:tc>
      </w:tr>
      <w:tr>
        <w:tc>
          <w:tcPr>
            <w:tcW w:type="dxa" w:w="2160"/>
          </w:tcPr>
          <w:p>
            <w:r>
              <w:t>TK nhận phí</w:t>
            </w:r>
          </w:p>
        </w:tc>
        <w:tc>
          <w:tcPr>
            <w:tcW w:type="dxa" w:w="2160"/>
          </w:tcPr>
          <w:p>
            <w:r>
              <w:t>organizer.beneficiaryAccount.*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accountHolder, accountNumber, bankName, branch, swiftCode, transferNote</w:t>
            </w:r>
          </w:p>
        </w:tc>
      </w:tr>
      <w:tr>
        <w:tc>
          <w:tcPr>
            <w:tcW w:type="dxa" w:w="2160"/>
          </w:tcPr>
          <w:p>
            <w:r>
              <w:t>Thời tiết</w:t>
            </w:r>
          </w:p>
        </w:tc>
        <w:tc>
          <w:tcPr>
            <w:tcW w:type="dxa" w:w="2160"/>
          </w:tcPr>
          <w:p>
            <w:r>
              <w:t>weather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{ "temp", "condition", "humidity?" }</w:t>
            </w:r>
          </w:p>
        </w:tc>
      </w:tr>
    </w:tbl>
    <w:p/>
    <w:p>
      <w:pPr>
        <w:pStyle w:val="Heading2"/>
      </w:pPr>
      <w:r>
        <w:t>C.2. Màn 2 — Hồ sơ bắt buộc (DocumentsStep)</w:t>
      </w:r>
    </w:p>
    <w:p>
      <w:r>
        <w:rPr>
          <w:b w:val="0"/>
        </w:rPr>
        <w:t>Mỗi file: upload trước → đẩy vào documents[]. Khi submit, mọi required=true phải có fileUrl hoặc fileName.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Title FE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Kế hoạch tổ chức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Bắt buộc submit</w:t>
            </w:r>
          </w:p>
        </w:tc>
      </w:tr>
      <w:tr>
        <w:tc>
          <w:tcPr>
            <w:tcW w:type="dxa" w:w="2160"/>
          </w:tcPr>
          <w:p>
            <w:r>
              <w:t>Chương trình thi đấu</w:t>
            </w:r>
          </w:p>
        </w:tc>
        <w:tc>
          <w:tcPr>
            <w:tcW w:type="dxa" w:w="2160"/>
          </w:tcPr>
          <w:p>
            <w:r>
              <w:t>program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Điều lệ &amp; trọng tài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Khác object rules (JSON an toàn)</w:t>
            </w:r>
          </w:p>
        </w:tc>
      </w:tr>
      <w:tr>
        <w:tc>
          <w:tcPr>
            <w:tcW w:type="dxa" w:w="2160"/>
          </w:tcPr>
          <w:p>
            <w:r>
              <w:t>Công văn đề nghị cấp phép</w:t>
            </w:r>
          </w:p>
        </w:tc>
        <w:tc>
          <w:tcPr>
            <w:tcW w:type="dxa" w:w="2160"/>
          </w:tcPr>
          <w:p>
            <w:r>
              <w:t>official-letter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DS người nước ngoài</w:t>
            </w:r>
          </w:p>
        </w:tc>
        <w:tc>
          <w:tcPr>
            <w:tcW w:type="dxa" w:w="2160"/>
          </w:tcPr>
          <w:p>
            <w:r>
              <w:t>foreign-list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fileUrl có thể null</w:t>
            </w:r>
          </w:p>
        </w:tc>
      </w:tr>
      <w:tr>
        <w:tc>
          <w:tcPr>
            <w:tcW w:type="dxa" w:w="2160"/>
          </w:tcPr>
          <w:p>
            <w:r>
              <w:t>An ninh / PCCC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Consolas" w:hAnsi="Consolas"/>
          <w:sz w:val="18"/>
        </w:rPr>
        <w:t>{</w:t>
        <w:br/>
        <w:t xml:space="preserve">  "documentKey": "plan",</w:t>
        <w:br/>
        <w:t xml:space="preserve">  "title": "Kế hoạch tổ chức sự kiện",</w:t>
        <w:br/>
        <w:t xml:space="preserve">  "fileName": "Ke-hoach.pdf",</w:t>
        <w:br/>
        <w:t xml:space="preserve">  "fileUrl": "https://pub-....r2.dev/event-docs/....pdf",</w:t>
        <w:br/>
        <w:t xml:space="preserve">  "required": true</w:t>
        <w:br/>
        <w:t>}</w:t>
      </w:r>
    </w:p>
    <w:p>
      <w:r>
        <w:rPr>
          <w:b w:val="0"/>
        </w:rPr>
        <w:t>permitDocument (giấy phép nhà nước đã cấp) — thường null lần đầu:</w:t>
      </w:r>
    </w:p>
    <w:p>
      <w:pPr>
        <w:pStyle w:val="ListBullet"/>
      </w:pPr>
      <w:r>
        <w:t>fileUrl, fileName, permitNumber, issuingAuthority, issueDate, validUntil</w:t>
      </w:r>
    </w:p>
    <w:p>
      <w:pPr>
        <w:pStyle w:val="Heading2"/>
      </w:pPr>
      <w:r>
        <w:t>C.3. Màn 3 — Điều kiện an toàn (SafetyStep)</w:t>
      </w:r>
    </w:p>
    <w:p>
      <w:r>
        <w:rPr>
          <w:b w:val="0"/>
        </w:rPr>
        <w:t>Map vào object rules (JSON tự do):</w:t>
      </w:r>
    </w:p>
    <w:p>
      <w:r>
        <w:rPr>
          <w:rFonts w:ascii="Consolas" w:hAnsi="Consolas"/>
          <w:sz w:val="18"/>
        </w:rPr>
        <w:t>"rules": {</w:t>
        <w:br/>
        <w:t xml:space="preserve">  "safetyChecklist": ["Đã có phương án an ninh...", "..."],</w:t>
        <w:br/>
        <w:t xml:space="preserve">  "authorityContact": "Lê Minh Châu · 0903456789",</w:t>
        <w:br/>
        <w:t xml:space="preserve">  "medicalPartner": "Bệnh viện Đà Nẵng",</w:t>
        <w:br/>
        <w:t xml:space="preserve">  "securityPosts": 18,</w:t>
        <w:br/>
        <w:t xml:space="preserve">  "aidStations": 12,</w:t>
        <w:br/>
        <w:t xml:space="preserve">  "generalRules": "...",</w:t>
        <w:br/>
        <w:t xml:space="preserve">  "mandatoryEquipment": "...",</w:t>
        <w:br/>
        <w:t xml:space="preserve">  "cheatingAndPenalties": "..."</w:t>
        <w:br/>
        <w:t>}</w:t>
      </w:r>
    </w:p>
    <w:p>
      <w:pPr>
        <w:pStyle w:val="Heading2"/>
      </w:pPr>
      <w:r>
        <w:t>C.4. Màn 4 — Rà soát &amp; gửi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Nút FE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 sau</w:t>
            </w:r>
          </w:p>
        </w:tc>
      </w:tr>
      <w:tr>
        <w:tc>
          <w:tcPr>
            <w:tcW w:type="dxa" w:w="2880"/>
          </w:tcPr>
          <w:p>
            <w:r>
              <w:t>Gửi thẩm định</w:t>
            </w:r>
          </w:p>
        </w:tc>
        <w:tc>
          <w:tcPr>
            <w:tcW w:type="dxa" w:w="2880"/>
          </w:tcPr>
          <w:p>
            <w:r>
              <w:t>POST create submitForApproval=true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Lưu nháp</w:t>
            </w:r>
          </w:p>
        </w:tc>
        <w:tc>
          <w:tcPr>
            <w:tcW w:type="dxa" w:w="2880"/>
          </w:tcPr>
          <w:p>
            <w:r>
              <w:t>POST create submitForApproval=false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Gửi sau (từ nháp)</w:t>
            </w:r>
          </w:p>
        </w:tc>
        <w:tc>
          <w:tcPr>
            <w:tcW w:type="dxa" w:w="2880"/>
          </w:tcPr>
          <w:p>
            <w:r>
              <w:t>POST .../organizer/{id}/submit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C.5. distances[] — bắt buộc ≥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Bắt buộc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Cách điền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"5K" | "10K" | "21K" | "42K"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Tên hiển thị cự ly</w:t>
            </w:r>
          </w:p>
        </w:tc>
      </w:tr>
      <w:tr>
        <w:tc>
          <w:tcPr>
            <w:tcW w:type="dxa" w:w="2160"/>
          </w:tcPr>
          <w:p>
            <w:r>
              <w:t>distanceKm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Km chính thức</w:t>
            </w:r>
          </w:p>
        </w:tc>
      </w:tr>
      <w:tr>
        <w:tc>
          <w:tcPr>
            <w:tcW w:type="dxa" w:w="2160"/>
          </w:tcPr>
          <w:p>
            <w:r>
              <w:t>elevationGainM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maxElevationM / minElevationM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Slot tối đa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Giá checkout (≥ 1000 VND nếu PayOS)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Mặc định VND</w:t>
            </w:r>
          </w:p>
        </w:tc>
      </w:tr>
      <w:tr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Màu map/BIB</w:t>
            </w:r>
          </w:p>
        </w:tc>
      </w:tr>
      <w:tr>
        <w:tc>
          <w:tcPr>
            <w:tcW w:type="dxa" w:w="2160"/>
          </w:tcPr>
          <w:p>
            <w:r>
              <w:t>startLocation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{ "name", "lat", "lng" }</w:t>
            </w:r>
          </w:p>
        </w:tc>
      </w:tr>
      <w:tr>
        <w:tc>
          <w:tcPr>
            <w:tcW w:type="dxa" w:w="2160"/>
          </w:tcPr>
          <w:p>
            <w:r>
              <w:t>finishLocation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cùng shape</w:t>
            </w:r>
          </w:p>
        </w:tc>
      </w:tr>
      <w:tr>
        <w:tc>
          <w:tcPr>
            <w:tcW w:type="dxa" w:w="2160"/>
          </w:tcPr>
          <w:p>
            <w:r>
              <w:t>checkpoints</w:t>
            </w:r>
          </w:p>
        </w:tc>
        <w:tc>
          <w:tcPr>
            <w:tcW w:type="dxa" w:w="2160"/>
          </w:tcPr>
          <w:p>
            <w:r>
              <w:t>array?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type: start|finish|water|aid|medical|cutoff</w:t>
            </w:r>
          </w:p>
        </w:tc>
      </w:tr>
      <w:tr>
        <w:tc>
          <w:tcPr>
            <w:tcW w:type="dxa" w:w="2160"/>
          </w:tcPr>
          <w:p>
            <w:r>
              <w:t>osrmWaypoints / leafletPolyline / geoJson</w:t>
            </w:r>
          </w:p>
        </w:tc>
        <w:tc>
          <w:tcPr>
            <w:tcW w:type="dxa" w:w="2160"/>
          </w:tcPr>
          <w:p>
            <w:r>
              <w:t>json?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Hình học đường chạy</w:t>
            </w:r>
          </w:p>
        </w:tc>
      </w:tr>
    </w:tbl>
    <w:p/>
    <w:p>
      <w:pPr>
        <w:pStyle w:val="Heading2"/>
      </w:pPr>
      <w:r>
        <w:t>C.6. ticketPricing / merchandise / rewards (JSON tự do)</w:t>
      </w:r>
    </w:p>
    <w:p>
      <w:pPr>
        <w:pStyle w:val="ListBullet"/>
      </w:pPr>
      <w:r>
        <w:t>ticketPricing: phases[], groupDiscount — EventDoc §5–6</w:t>
      </w:r>
    </w:p>
    <w:p>
      <w:pPr>
        <w:pStyle w:val="ListBullet"/>
      </w:pPr>
      <w:r>
        <w:t>merchandise: áo/BIB/medal (+ URL ảnh từ uploads)</w:t>
      </w:r>
    </w:p>
    <w:p>
      <w:pPr>
        <w:pStyle w:val="ListBullet"/>
      </w:pPr>
      <w:r>
        <w:t>rewards: prizePool, podium, finisherRewards</w:t>
      </w:r>
    </w:p>
    <w:p>
      <w:pPr>
        <w:pStyle w:val="Heading2"/>
      </w:pPr>
      <w:r>
        <w:t>C.7. Body JSON mẫu đầy đủ</w:t>
      </w:r>
    </w:p>
    <w:p>
      <w:r>
        <w:rPr>
          <w:rFonts w:ascii="Consolas" w:hAnsi="Consolas"/>
          <w:sz w:val="18"/>
        </w:rPr>
        <w:t>{</w:t>
        <w:br/>
        <w:t xml:space="preserve">  "name": "Ho Chi Minh City Night Run 2026",</w:t>
        <w:br/>
        <w:t xml:space="preserve">  "tagline": "Chạy đêm Sài Gòn",</w:t>
        <w:br/>
        <w:t xml:space="preserve">  "bannerImage": "https://pub-xxxx.r2.dev/event-docs/banner.jpg",</w:t>
        <w:br/>
        <w:t xml:space="preserve">  "location": "Phố đi bộ Nguyễn Huệ, TP.HCM",</w:t>
        <w:br/>
        <w:t xml:space="preserve">  "coordinates": { "lat": 10.7731, "lng": 106.7031 },</w:t>
        <w:br/>
        <w:t xml:space="preserve">  "date": "2026-12-20",</w:t>
        <w:br/>
        <w:t xml:space="preserve">  "startTime": "18:00:00",</w:t>
        <w:br/>
        <w:t xml:space="preserve">  "description": "Giải chạy đêm 5K/10K/21K.",</w:t>
        <w:br/>
        <w:t xml:space="preserve">  "totalRunners": 5000,</w:t>
        <w:br/>
        <w:t xml:space="preserve">  "organizer": {</w:t>
        <w:br/>
        <w:t xml:space="preserve">    "name": "RaceDay Event Company",</w:t>
        <w:br/>
        <w:t xml:space="preserve">    "email": "organizer@raceday.vn",</w:t>
        <w:br/>
        <w:t xml:space="preserve">    "phone": "0906789012",</w:t>
        <w:br/>
        <w:t xml:space="preserve">    "legalEntity": "Công ty TNHH RaceDay Event",</w:t>
        <w:br/>
        <w:t xml:space="preserve">    "website": "https://raceday.vn",</w:t>
        <w:br/>
        <w:t xml:space="preserve">    "verified": false,</w:t>
        <w:br/>
        <w:t xml:space="preserve">    "beneficiaryAccount": null</w:t>
        <w:br/>
        <w:t xml:space="preserve">  },</w:t>
        <w:br/>
        <w:t xml:space="preserve">  "weather": null,</w:t>
        <w:br/>
        <w:t xml:space="preserve">  "permitDocument": null,</w:t>
        <w:br/>
        <w:t xml:space="preserve">  "ticketPricing": {</w:t>
        <w:br/>
        <w:t xml:space="preserve">    "currency": "VND",</w:t>
        <w:br/>
        <w:t xml:space="preserve">    "phases": [{</w:t>
        <w:br/>
        <w:t xml:space="preserve">      "phase": "Regular",</w:t>
        <w:br/>
        <w:t xml:space="preserve">      "period": "2026-09-01 → 2026-12-01",</w:t>
        <w:br/>
        <w:t xml:space="preserve">      "prices": { "5K": 350000, "10K": 550000, "21K": 950000 },</w:t>
        <w:br/>
        <w:t xml:space="preserve">      "note": null</w:t>
        <w:br/>
        <w:t xml:space="preserve">    }]</w:t>
        <w:br/>
        <w:t xml:space="preserve">  },</w:t>
        <w:br/>
        <w:t xml:space="preserve">  "merchandise": null,</w:t>
        <w:br/>
        <w:t xml:space="preserve">  "rules": {</w:t>
        <w:br/>
        <w:t xml:space="preserve">    "safetyChecklist": [</w:t>
        <w:br/>
        <w:t xml:space="preserve">      "Đã có phương án bảo đảm an ninh, trật tự và phân luồng giao thông.",</w:t>
        <w:br/>
        <w:t xml:space="preserve">      "Đã chuẩn bị phương án phòng cháy, chữa cháy và lối thoát hiểm.",</w:t>
        <w:br/>
        <w:t xml:space="preserve">      "Đã bố trí y tế, xe cấp cứu và điểm hỗ trợ trên đường chạy.",</w:t>
        <w:br/>
        <w:t xml:space="preserve">      "Đã có phương án thu gom rác và hoàn trả mặt bằng sau sự kiện.",</w:t>
        <w:br/>
        <w:t xml:space="preserve">      "Đã lập danh sách người nước ngoài và đầu mối làm việc với cơ quan chức năng (nếu có)."</w:t>
        <w:br/>
        <w:t xml:space="preserve">    ],</w:t>
        <w:br/>
        <w:t xml:space="preserve">    "authorityContact": "Lê Minh Châu · 0903456789",</w:t>
        <w:br/>
        <w:t xml:space="preserve">    "medicalPartner": "BV Chợ Rẫy",</w:t>
        <w:br/>
        <w:t xml:space="preserve">    "securityPosts": 20,</w:t>
        <w:br/>
        <w:t xml:space="preserve">    "aidStations": 10</w:t>
        <w:br/>
        <w:t xml:space="preserve">  },</w:t>
        <w:br/>
        <w:t xml:space="preserve">  "rewards": null,</w:t>
        <w:br/>
        <w:t xml:space="preserve">  "distances": [</w:t>
        <w:br/>
        <w:t xml:space="preserve">    {</w:t>
        <w:br/>
        <w:t xml:space="preserve">      "type": "5K",</w:t>
        <w:br/>
        <w:t xml:space="preserve">      "name": "5K Night Fun",</w:t>
        <w:br/>
        <w:t xml:space="preserve">      "distanceKm": 5,</w:t>
        <w:br/>
        <w:t xml:space="preserve">      "elevationGainM": 15,</w:t>
        <w:br/>
        <w:t xml:space="preserve">      "maxElevationM": 10,</w:t>
        <w:br/>
        <w:t xml:space="preserve">      "minElevationM": 0,</w:t>
        <w:br/>
        <w:t xml:space="preserve">      "capacity": 2000,</w:t>
        <w:br/>
        <w:t xml:space="preserve">      "price": 350000,</w:t>
        <w:br/>
        <w:t xml:space="preserve">      "currency": "VND",</w:t>
        <w:br/>
        <w:t xml:space="preserve">      "color": "#22C55E",</w:t>
        <w:br/>
        <w:t xml:space="preserve">      "startLocation": { "name": "Start NH", "lat": 10.7731, "lng": 106.7031 },</w:t>
        <w:br/>
        <w:t xml:space="preserve">      "finishLocation": { "name": "Finish NH", "lat": 10.7731, "lng": 106.7031 },</w:t>
        <w:br/>
        <w:t xml:space="preserve">      "checkpoints": [],</w:t>
        <w:br/>
        <w:t xml:space="preserve">      "osrmWaypoints": null,</w:t>
        <w:br/>
        <w:t xml:space="preserve">      "leafletPolyline": null,</w:t>
        <w:br/>
        <w:t xml:space="preserve">      "geoJson": null</w:t>
        <w:br/>
        <w:t xml:space="preserve">    }</w:t>
        <w:br/>
        <w:t xml:space="preserve">  ],</w:t>
        <w:br/>
        <w:t xml:space="preserve">  "documents": [</w:t>
        <w:br/>
        <w:t xml:space="preserve">    {</w:t>
        <w:br/>
        <w:t xml:space="preserve">      "documentKey": "plan",</w:t>
        <w:br/>
        <w:t xml:space="preserve">      "title": "Kế hoạch tổ chức sự kiện",</w:t>
        <w:br/>
        <w:t xml:space="preserve">      "fileName": "Ke-hoach.pdf",</w:t>
        <w:br/>
        <w:t xml:space="preserve">      "fileUrl": "https://pub-xxxx.r2.dev/event-docs/Ke-hoach.pdf",</w:t>
        <w:br/>
        <w:t xml:space="preserve">      "required": true</w:t>
        <w:br/>
        <w:t xml:space="preserve">    },</w:t>
        <w:br/>
        <w:t xml:space="preserve">    {</w:t>
        <w:br/>
        <w:t xml:space="preserve">      "documentKey": "program",</w:t>
        <w:br/>
        <w:t xml:space="preserve">      "title": "Chương trình và nội dung thi đấu",</w:t>
        <w:br/>
        <w:t xml:space="preserve">      "fileName": "Chuong-trinh.docx",</w:t>
        <w:br/>
        <w:t xml:space="preserve">      "fileUrl": "https://pub-xxxx.r2.dev/event-docs/Chuong-trinh.docx",</w:t>
        <w:br/>
        <w:t xml:space="preserve">      "required": true</w:t>
        <w:br/>
        <w:t xml:space="preserve">    },</w:t>
        <w:br/>
        <w:t xml:space="preserve">    {</w:t>
        <w:br/>
        <w:t xml:space="preserve">      "documentKey": "rules",</w:t>
        <w:br/>
        <w:t xml:space="preserve">      "title": "Điều lệ giải và trọng tài",</w:t>
        <w:br/>
        <w:t xml:space="preserve">      "fileName": "Dieu-le.pdf",</w:t>
        <w:br/>
        <w:t xml:space="preserve">      "fileUrl": "https://pub-xxxx.r2.dev/event-docs/Dieu-le.pdf",</w:t>
        <w:br/>
        <w:t xml:space="preserve">      "required": true</w:t>
        <w:br/>
        <w:t xml:space="preserve">    },</w:t>
        <w:br/>
        <w:t xml:space="preserve">    {</w:t>
        <w:br/>
        <w:t xml:space="preserve">      "documentKey": "official-letter",</w:t>
        <w:br/>
        <w:t xml:space="preserve">      "title": "Công văn đề nghị cấp phép",</w:t>
        <w:br/>
        <w:t xml:space="preserve">      "fileName": "Cong-van.pdf",</w:t>
        <w:br/>
        <w:t xml:space="preserve">      "fileUrl": "https://pub-xxxx.r2.dev/event-docs/Cong-van.pdf",</w:t>
        <w:br/>
        <w:t xml:space="preserve">      "required": true</w:t>
        <w:br/>
        <w:t xml:space="preserve">    },</w:t>
        <w:br/>
        <w:t xml:space="preserve">    {</w:t>
        <w:br/>
        <w:t xml:space="preserve">      "documentKey": "foreign-list",</w:t>
        <w:br/>
        <w:t xml:space="preserve">      "title": "Danh sách người nước ngoài tham dự",</w:t>
        <w:br/>
        <w:t xml:space="preserve">      "fileName": null,</w:t>
        <w:br/>
        <w:t xml:space="preserve">      "fileUrl": null,</w:t>
        <w:br/>
        <w:t xml:space="preserve">      "required": false</w:t>
        <w:br/>
        <w:t xml:space="preserve">    },</w:t>
        <w:br/>
        <w:t xml:space="preserve">    {</w:t>
        <w:br/>
        <w:t xml:space="preserve">      "documentKey": "security",</w:t>
        <w:br/>
        <w:t xml:space="preserve">      "title": "Phương án an ninh, trật tự và PCCC",</w:t>
        <w:br/>
        <w:t xml:space="preserve">      "fileName": "An-ninh.pdf",</w:t>
        <w:br/>
        <w:t xml:space="preserve">      "fileUrl": "https://pub-xxxx.r2.dev/event-docs/An-ninh.pdf",</w:t>
        <w:br/>
        <w:t xml:space="preserve">      "required": true</w:t>
        <w:br/>
        <w:t xml:space="preserve">    }</w:t>
        <w:br/>
        <w:t xml:space="preserve">  ],</w:t>
        <w:br/>
        <w:t xml:space="preserve">  "submitForApproval": true</w:t>
        <w:br/>
        <w:t>}</w:t>
      </w:r>
    </w:p>
    <w:p>
      <w:pPr>
        <w:pStyle w:val="Heading2"/>
      </w:pPr>
      <w:r>
        <w:t>C.8. Validation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t>name, location, organizer.name/email, distances</w:t>
            </w:r>
          </w:p>
        </w:tc>
        <w:tc>
          <w:tcPr>
            <w:tcW w:type="dxa" w:w="4320"/>
          </w:tcPr>
          <w:p>
            <w:r>
              <w:t>Không rỗng</w:t>
            </w:r>
          </w:p>
        </w:tc>
      </w:tr>
      <w:tr>
        <w:tc>
          <w:tcPr>
            <w:tcW w:type="dxa" w:w="4320"/>
          </w:tcPr>
          <w:p>
            <w:r>
              <w:t>organizer.email</w:t>
            </w:r>
          </w:p>
        </w:tc>
        <w:tc>
          <w:tcPr>
            <w:tcW w:type="dxa" w:w="4320"/>
          </w:tcPr>
          <w:p>
            <w:r>
              <w:t>Email hợp lệ</w:t>
            </w:r>
          </w:p>
        </w:tc>
      </w:tr>
      <w:tr>
        <w:tc>
          <w:tcPr>
            <w:tcW w:type="dxa" w:w="4320"/>
          </w:tcPr>
          <w:p>
            <w:r>
              <w:t>totalRunners</w:t>
            </w:r>
          </w:p>
        </w:tc>
        <w:tc>
          <w:tcPr>
            <w:tcW w:type="dxa" w:w="4320"/>
          </w:tcPr>
          <w:p>
            <w:r>
              <w:t>≥ 0</w:t>
            </w:r>
          </w:p>
        </w:tc>
      </w:tr>
      <w:tr>
        <w:tc>
          <w:tcPr>
            <w:tcW w:type="dxa" w:w="4320"/>
          </w:tcPr>
          <w:p>
            <w:r>
              <w:t>submitForApproval=true</w:t>
            </w:r>
          </w:p>
        </w:tc>
        <w:tc>
          <w:tcPr>
            <w:tcW w:type="dxa" w:w="4320"/>
          </w:tcPr>
          <w:p>
            <w:r>
              <w:t>distances ≥ 1 + documents required có file</w:t>
            </w:r>
          </w:p>
        </w:tc>
      </w:tr>
      <w:tr>
        <w:tc>
          <w:tcPr>
            <w:tcW w:type="dxa" w:w="4320"/>
          </w:tcPr>
          <w:p>
            <w:r>
              <w:t>Đường dẫn local D:\...</w:t>
            </w:r>
          </w:p>
        </w:tc>
        <w:tc>
          <w:tcPr>
            <w:tcW w:type="dxa" w:w="4320"/>
          </w:tcPr>
          <w:p>
            <w:r>
              <w:t>Không hợp lệ — phải URL /uploads</w:t>
            </w:r>
          </w:p>
        </w:tc>
      </w:tr>
    </w:tbl>
    <w:p/>
    <w:p>
      <w:pPr>
        <w:pStyle w:val="Heading1"/>
      </w:pPr>
      <w:r>
        <w:t>D. Catalogue API Event</w:t>
      </w:r>
    </w:p>
    <w:p>
      <w:pPr>
        <w:pStyle w:val="Heading2"/>
      </w:pPr>
      <w:r>
        <w:t>D.1. Organizer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Body / ghi chú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/api/v1/event/organizer/mine</w:t>
            </w:r>
          </w:p>
        </w:tc>
        <w:tc>
          <w:tcPr>
            <w:tcW w:type="dxa" w:w="2880"/>
          </w:tcPr>
          <w:p>
            <w:r>
              <w:t>List giải của tôi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/api/v1/event/organizer/uploads</w:t>
            </w:r>
          </w:p>
        </w:tc>
        <w:tc>
          <w:tcPr>
            <w:tcW w:type="dxa" w:w="2880"/>
          </w:tcPr>
          <w:p>
            <w:r>
              <w:t>multipart file → StoredFile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/api/v1/event/organizer/</w:t>
            </w:r>
          </w:p>
        </w:tc>
        <w:tc>
          <w:tcPr>
            <w:tcW w:type="dxa" w:w="2880"/>
          </w:tcPr>
          <w:p>
            <w:r>
              <w:t>CreateRaceEventCommand (mục C)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/api/v1/event/organizer/{eventId}/submit</w:t>
            </w:r>
          </w:p>
        </w:tc>
        <w:tc>
          <w:tcPr>
            <w:tcW w:type="dxa" w:w="2880"/>
          </w:tcPr>
          <w:p>
            <w:r>
              <w:t>draft/rejected → pending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/api/v1/event/organizer/{eventId}/open-registration</w:t>
            </w:r>
          </w:p>
        </w:tc>
        <w:tc>
          <w:tcPr>
            <w:tcW w:type="dxa" w:w="2880"/>
          </w:tcPr>
          <w:p>
            <w:r>
              <w:t>approved/closed → registration-open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/api/v1/event/organizer/{eventId}/registrations</w:t>
            </w:r>
          </w:p>
        </w:tc>
        <w:tc>
          <w:tcPr>
            <w:tcW w:type="dxa" w:w="2880"/>
          </w:tcPr>
          <w:p>
            <w:r>
              <w:t>DS đăng ký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.../registrations/{id}/approve</w:t>
            </w:r>
          </w:p>
        </w:tc>
        <w:tc>
          <w:tcPr>
            <w:tcW w:type="dxa" w:w="2880"/>
          </w:tcPr>
          <w:p>
            <w:r>
              <w:t>{ "bibNumber": null }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.../registrations/{id}/reject</w:t>
            </w:r>
          </w:p>
        </w:tc>
        <w:tc>
          <w:tcPr>
            <w:tcW w:type="dxa" w:w="2880"/>
          </w:tcPr>
          <w:p>
            <w:r>
              <w:t>{ "reason": "..." }</w:t>
            </w:r>
          </w:p>
        </w:tc>
      </w:tr>
    </w:tbl>
    <w:p/>
    <w:p>
      <w:pPr>
        <w:pStyle w:val="Heading2"/>
      </w:pPr>
      <w:r>
        <w:t>D.2. Admin</w:t>
      </w:r>
    </w:p>
    <w:p>
      <w:r>
        <w:rPr>
          <w:b w:val="0"/>
        </w:rPr>
        <w:t>Prefix /api/v1/event/admin · AdminOnly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Body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/pending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/{eventId}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/{eventId}/approve</w:t>
            </w:r>
          </w:p>
        </w:tc>
        <w:tc>
          <w:tcPr>
            <w:tcW w:type="dxa" w:w="2880"/>
          </w:tcPr>
          <w:p>
            <w:r>
              <w:t>{ "openRegistration": false }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/{eventId}/reject</w:t>
            </w:r>
          </w:p>
        </w:tc>
        <w:tc>
          <w:tcPr>
            <w:tcW w:type="dxa" w:w="2880"/>
          </w:tcPr>
          <w:p>
            <w:r>
              <w:t>{ "reason": "Thiếu hồ sơ an ninh" }</w:t>
            </w:r>
          </w:p>
        </w:tc>
      </w:tr>
    </w:tbl>
    <w:p/>
    <w:p>
      <w:pPr>
        <w:pStyle w:val="Heading2"/>
      </w:pPr>
      <w:r>
        <w:t>D.3. Public + Runner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/api/v1/event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List public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/api/v1/event/{eventId}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Chi tiết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/api/v1/event/uploads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Giấy khám → health-certs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/api/v1/event/{eventId}/registrations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Tạo ĐK → pending_payment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/api/v1/event/registrations/mine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Vé của tôi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/api/v1/event/registrations/{id}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Ticket / QR khi confirmed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/api/v1/event/registrations/{id}/cancel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Hủy pending_payment</w:t>
            </w:r>
          </w:p>
        </w:tc>
      </w:tr>
    </w:tbl>
    <w:p/>
    <w:p>
      <w:pPr>
        <w:pStyle w:val="Heading2"/>
      </w:pPr>
      <w:r>
        <w:t>D.4. Body đăng ký VĐV — thuộc tính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Bắt buộc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Cách điền / nguồn FE</w:t>
            </w:r>
          </w:p>
        </w:tc>
      </w:tr>
      <w:tr>
        <w:tc>
          <w:tcPr>
            <w:tcW w:type="dxa" w:w="2160"/>
          </w:tcPr>
          <w:p>
            <w:r>
              <w:t>distanceId</w:t>
            </w:r>
          </w:p>
        </w:tc>
        <w:tc>
          <w:tcPr>
            <w:tcW w:type="dxa" w:w="2160"/>
          </w:tcPr>
          <w:p>
            <w:r>
              <w:t>Guid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event.distances[].id đã chọn</w:t>
            </w:r>
          </w:p>
        </w:tc>
      </w:tr>
      <w:tr>
        <w:tc>
          <w:tcPr>
            <w:tcW w:type="dxa" w:w="2160"/>
          </w:tcPr>
          <w:p>
            <w:r>
              <w:t>fullName</w:t>
            </w:r>
          </w:p>
        </w:tc>
        <w:tc>
          <w:tcPr>
            <w:tcW w:type="dxa" w:w="2160"/>
          </w:tcPr>
          <w:p>
            <w:r>
              <w:t>string ≤100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Họ tên VĐV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Cookie email hoặc form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 ≤20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dateOfBirth</w:t>
            </w:r>
          </w:p>
        </w:tc>
        <w:tc>
          <w:tcPr>
            <w:tcW w:type="dxa" w:w="2160"/>
          </w:tcPr>
          <w:p>
            <w:r>
              <w:t>DateOnly?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"YYYY-MM-DD"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Male/Female/...</w:t>
            </w:r>
          </w:p>
        </w:tc>
      </w:tr>
      <w:tr>
        <w:tc>
          <w:tcPr>
            <w:tcW w:type="dxa" w:w="2160"/>
          </w:tcPr>
          <w:p>
            <w:r>
              <w:t>idNumber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CCCD</w:t>
            </w:r>
          </w:p>
        </w:tc>
      </w:tr>
      <w:tr>
        <w:tc>
          <w:tcPr>
            <w:tcW w:type="dxa" w:w="2160"/>
          </w:tcPr>
          <w:p>
            <w:r>
              <w:t>heightCm / weightKg</w:t>
            </w:r>
          </w:p>
        </w:tc>
        <w:tc>
          <w:tcPr>
            <w:tcW w:type="dxa" w:w="2160"/>
          </w:tcPr>
          <w:p>
            <w:r>
              <w:t>int?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bloodType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O / A / ...</w:t>
            </w:r>
          </w:p>
        </w:tc>
      </w:tr>
      <w:tr>
        <w:tc>
          <w:tcPr>
            <w:tcW w:type="dxa" w:w="2160"/>
          </w:tcPr>
          <w:p>
            <w:r>
              <w:t>emergencyName / emergencyPhone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Liên hệ khẩn</w:t>
            </w:r>
          </w:p>
        </w:tc>
      </w:tr>
      <w:tr>
        <w:tc>
          <w:tcPr>
            <w:tcW w:type="dxa" w:w="2160"/>
          </w:tcPr>
          <w:p>
            <w:r>
              <w:t>shirtType / shirtSize / shirtColor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Áo race</w:t>
            </w:r>
          </w:p>
        </w:tc>
      </w:tr>
      <w:tr>
        <w:tc>
          <w:tcPr>
            <w:tcW w:type="dxa" w:w="2160"/>
          </w:tcPr>
          <w:p>
            <w:r>
              <w:t>medicalCodes</w:t>
            </w:r>
          </w:p>
        </w:tc>
        <w:tc>
          <w:tcPr>
            <w:tcW w:type="dxa" w:w="2160"/>
          </w:tcPr>
          <w:p>
            <w:r>
              <w:t>string[]?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["asthma"] hoặc ["none"]</w:t>
            </w:r>
          </w:p>
        </w:tc>
      </w:tr>
      <w:tr>
        <w:tc>
          <w:tcPr>
            <w:tcW w:type="dxa" w:w="2160"/>
          </w:tcPr>
          <w:p>
            <w:r>
              <w:t>healthCertFileName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Từ /uploads response</w:t>
            </w:r>
          </w:p>
        </w:tc>
      </w:tr>
      <w:tr>
        <w:tc>
          <w:tcPr>
            <w:tcW w:type="dxa" w:w="2160"/>
          </w:tcPr>
          <w:p>
            <w:r>
              <w:t>healthCertUrl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Từ /uploads fileUrl — upload TRƯỚC</w:t>
            </w:r>
          </w:p>
        </w:tc>
      </w:tr>
      <w:tr>
        <w:tc>
          <w:tcPr>
            <w:tcW w:type="dxa" w:w="2160"/>
          </w:tcPr>
          <w:p>
            <w:r>
              <w:t>liabilityAccepted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Phải true</w:t>
            </w:r>
          </w:p>
        </w:tc>
      </w:tr>
    </w:tbl>
    <w:p/>
    <w:p>
      <w:r>
        <w:rPr>
          <w:rFonts w:ascii="Consolas" w:hAnsi="Consolas"/>
          <w:sz w:val="18"/>
        </w:rPr>
        <w:t>// FE: upload giấy khám trước</w:t>
        <w:br/>
        <w:t>const up = await uploadHealthCert(file); // POST /api/v1/event/uploads</w:t>
        <w:br/>
        <w:t>await createRegistration(eventId, {</w:t>
        <w:br/>
        <w:t xml:space="preserve">  distanceId: selectedDistance.id,</w:t>
        <w:br/>
        <w:t xml:space="preserve">  fullName: "...",</w:t>
        <w:br/>
        <w:t xml:space="preserve">  email: "...",</w:t>
        <w:br/>
        <w:t xml:space="preserve">  phone: "...",</w:t>
        <w:br/>
        <w:t xml:space="preserve">  // ... các field form</w:t>
        <w:br/>
        <w:t xml:space="preserve">  healthCertFileName: up.fileName,</w:t>
        <w:br/>
        <w:t xml:space="preserve">  healthCertUrl: up.fileUrl,</w:t>
        <w:br/>
        <w:t xml:space="preserve">  liabilityAccepted: true</w:t>
        <w:br/>
        <w:t>});</w:t>
      </w:r>
    </w:p>
    <w:p>
      <w:pPr>
        <w:pStyle w:val="Heading1"/>
      </w:pPr>
      <w:r>
        <w:t>E. Module Payment — triển khai trang thanh toán</w:t>
      </w:r>
    </w:p>
    <w:p>
      <w:r>
        <w:rPr>
          <w:b w:val="0"/>
        </w:rPr>
        <w:t>Base: /api/v1/payment</w:t>
      </w:r>
    </w:p>
    <w:p>
      <w:pPr>
        <w:pStyle w:val="Heading2"/>
      </w:pPr>
      <w:r>
        <w:t>E.1.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/status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{ module, status, payOsMode: "mock"|"live" 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/checkout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Tạo link PayOS cho registration pending_payment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/mine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Lịch sử thanh toán user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/{paymentId}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Chi tiết 1 payment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/{paymentId}/sync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Đồng bộ sau returnUrl (live đọc PayOS; mock no-op nếu đã PAID)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/mock-checkout/{paymentId}</w:t>
            </w:r>
          </w:p>
        </w:tc>
        <w:tc>
          <w:tcPr>
            <w:tcW w:type="dxa" w:w="2160"/>
          </w:tcPr>
          <w:p>
            <w:r>
              <w:t>Anon</w:t>
            </w:r>
          </w:p>
        </w:tc>
        <w:tc>
          <w:tcPr>
            <w:tcW w:type="dxa" w:w="2160"/>
          </w:tcPr>
          <w:p>
            <w:r>
              <w:t>HTML mock (dev)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/mock-checkout/{paymentId}/pay</w:t>
            </w:r>
          </w:p>
        </w:tc>
        <w:tc>
          <w:tcPr>
            <w:tcW w:type="dxa" w:w="2160"/>
          </w:tcPr>
          <w:p>
            <w:r>
              <w:t>Anon</w:t>
            </w:r>
          </w:p>
        </w:tc>
        <w:tc>
          <w:tcPr>
            <w:tcW w:type="dxa" w:w="2160"/>
          </w:tcPr>
          <w:p>
            <w:r>
              <w:t>Giả PAID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/mock-checkout/{paymentId}/cancel</w:t>
            </w:r>
          </w:p>
        </w:tc>
        <w:tc>
          <w:tcPr>
            <w:tcW w:type="dxa" w:w="2160"/>
          </w:tcPr>
          <w:p>
            <w:r>
              <w:t>Anon</w:t>
            </w:r>
          </w:p>
        </w:tc>
        <w:tc>
          <w:tcPr>
            <w:tcW w:type="dxa" w:w="2160"/>
          </w:tcPr>
          <w:p>
            <w:r>
              <w:t>Huỷ mock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/webhooks/payos</w:t>
            </w:r>
          </w:p>
        </w:tc>
        <w:tc>
          <w:tcPr>
            <w:tcW w:type="dxa" w:w="2160"/>
          </w:tcPr>
          <w:p>
            <w:r>
              <w:t>Anon</w:t>
            </w:r>
          </w:p>
        </w:tc>
        <w:tc>
          <w:tcPr>
            <w:tcW w:type="dxa" w:w="2160"/>
          </w:tcPr>
          <w:p>
            <w:r>
              <w:t>Webhook live</w:t>
            </w:r>
          </w:p>
        </w:tc>
      </w:tr>
    </w:tbl>
    <w:p/>
    <w:p>
      <w:pPr>
        <w:pStyle w:val="Heading2"/>
      </w:pPr>
      <w:r>
        <w:t>E.2. Checkout — thuộc tính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Bắt buộc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Cách điền</w:t>
            </w:r>
          </w:p>
        </w:tc>
      </w:tr>
      <w:tr>
        <w:tc>
          <w:tcPr>
            <w:tcW w:type="dxa" w:w="2160"/>
          </w:tcPr>
          <w:p>
            <w:r>
              <w:t>registrationId</w:t>
            </w:r>
          </w:p>
        </w:tc>
        <w:tc>
          <w:tcPr>
            <w:tcW w:type="dxa" w:w="2160"/>
          </w:tcPr>
          <w:p>
            <w:r>
              <w:t>Guid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Id từ create registration hoặc ?regId=</w:t>
            </w:r>
          </w:p>
        </w:tc>
      </w:tr>
      <w:tr>
        <w:tc>
          <w:tcPr>
            <w:tcW w:type="dxa" w:w="2160"/>
          </w:tcPr>
          <w:p>
            <w:r>
              <w:t>returnUrl</w:t>
            </w:r>
          </w:p>
        </w:tc>
        <w:tc>
          <w:tcPr>
            <w:tcW w:type="dxa" w:w="2160"/>
          </w:tcPr>
          <w:p>
            <w:r>
              <w:t>string ≤500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URL FE sau PAID (có regId)</w:t>
            </w:r>
          </w:p>
        </w:tc>
      </w:tr>
      <w:tr>
        <w:tc>
          <w:tcPr>
            <w:tcW w:type="dxa" w:w="2160"/>
          </w:tcPr>
          <w:p>
            <w:r>
              <w:t>cancelUrl</w:t>
            </w:r>
          </w:p>
        </w:tc>
        <w:tc>
          <w:tcPr>
            <w:tcW w:type="dxa" w:w="2160"/>
          </w:tcPr>
          <w:p>
            <w:r>
              <w:t>string ≤500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URL FE khi huỷ (có regId + status)</w:t>
            </w:r>
          </w:p>
        </w:tc>
      </w:tr>
    </w:tbl>
    <w:p/>
    <w:p>
      <w:r>
        <w:rPr>
          <w:rFonts w:ascii="Consolas" w:hAnsi="Consolas"/>
          <w:sz w:val="18"/>
        </w:rPr>
        <w:t>POST /api/v1/payment/checkout</w:t>
        <w:br/>
        <w:t>{</w:t>
        <w:br/>
        <w:t xml:space="preserve">  "registrationId": "3fa85f64-5717-4562-b3fc-2c963f66afa6",</w:t>
        <w:br/>
        <w:t xml:space="preserve">  "returnUrl": "http://localhost:3000/events/{eventId}/pending?regId=...",</w:t>
        <w:br/>
        <w:t xml:space="preserve">  "cancelUrl": "http://localhost:3000/events/{eventId}/payment?regId=...&amp;status=CANCELLED"</w:t>
        <w:br/>
        <w:t>}</w:t>
        <w:br/>
        <w:br/>
        <w:t>// Response PaymentDto (rút gọn)</w:t>
        <w:br/>
        <w:t>{</w:t>
        <w:br/>
        <w:t xml:space="preserve">  "id": "&lt;paymentId&gt;",</w:t>
        <w:br/>
        <w:t xml:space="preserve">  "registrationId": "...",</w:t>
        <w:br/>
        <w:t xml:space="preserve">  "amount": 350000,</w:t>
        <w:br/>
        <w:t xml:space="preserve">  "currency": "VND",</w:t>
        <w:br/>
        <w:t xml:space="preserve">  "status": "pending",</w:t>
        <w:br/>
        <w:t xml:space="preserve">  "orderCode": 123456789,</w:t>
        <w:br/>
        <w:t xml:space="preserve">  "checkoutUrl": "http://localhost:5080/api/v1/payment/mock-checkout/&lt;paymentId&gt;?returnUrl=..."</w:t>
        <w:br/>
        <w:t>}</w:t>
      </w:r>
    </w:p>
    <w:p>
      <w:pPr>
        <w:pStyle w:val="ListBullet"/>
      </w:pPr>
      <w:r>
        <w:t>Registration phải pending_payment; amount ≥ 1000 VND.</w:t>
      </w:r>
    </w:p>
    <w:p>
      <w:pPr>
        <w:pStyle w:val="ListBullet"/>
      </w:pPr>
      <w:r>
        <w:t>Gọi lại checkout cùng registrationId → tái sử dụng pending checkoutUrl nếu còn.</w:t>
      </w:r>
    </w:p>
    <w:p>
      <w:pPr>
        <w:pStyle w:val="ListBullet"/>
      </w:pPr>
      <w:r>
        <w:t>Sau PAID: Event handler MarkPaidPendingApproval + hủy các pending_payment khác cùng giải.</w:t>
      </w:r>
    </w:p>
    <w:p>
      <w:pPr>
        <w:pStyle w:val="Heading2"/>
      </w:pPr>
      <w:r>
        <w:t>E.3. Checklist FE trang Payment</w:t>
      </w:r>
    </w:p>
    <w:p>
      <w:pPr>
        <w:pStyle w:val="ListBullet"/>
      </w:pPr>
      <w:r>
        <w:t>1. Ưu tiên searchParams.regId &gt; sessionStorage api_reg_{eventId}</w:t>
      </w:r>
    </w:p>
    <w:p>
      <w:pPr>
        <w:pStyle w:val="ListBullet"/>
      </w:pPr>
      <w:r>
        <w:t>2. Có regId → GET registration → checkout (không POST registrations)</w:t>
      </w:r>
    </w:p>
    <w:p>
      <w:pPr>
        <w:pStyle w:val="ListBullet"/>
      </w:pPr>
      <w:r>
        <w:t>3. Không regId + có registration_data → POST registrations rồi checkout</w:t>
      </w:r>
    </w:p>
    <w:p>
      <w:pPr>
        <w:pStyle w:val="ListBullet"/>
      </w:pPr>
      <w:r>
        <w:t>4. Redirect checkoutUrl; sau return gọi sync nếu cần</w:t>
      </w:r>
    </w:p>
    <w:p>
      <w:pPr>
        <w:pStyle w:val="ListBullet"/>
      </w:pPr>
      <w:r>
        <w:t>5. Lỗi «đã đăng ký» → mở Vé của tôi, hủy đơn thừa hoặc thanh toán đúng regId</w:t>
      </w:r>
    </w:p>
    <w:p>
      <w:pPr>
        <w:pStyle w:val="Heading1"/>
      </w:pPr>
      <w:r>
        <w:t>F. Response highlights</w:t>
      </w:r>
    </w:p>
    <w:p>
      <w:pPr>
        <w:pStyle w:val="Heading2"/>
      </w:pPr>
      <w:r>
        <w:t>F.1. RaceEventDto (rút gọn field quan trọng)</w:t>
      </w:r>
    </w:p>
    <w:p>
      <w:pPr>
        <w:pStyle w:val="ListBullet"/>
      </w:pPr>
      <w:r>
        <w:t>id, name, tagline, bannerImage, location, coordinates, date, status, organizer</w:t>
      </w:r>
    </w:p>
    <w:p>
      <w:pPr>
        <w:pStyle w:val="ListBullet"/>
      </w:pPr>
      <w:r>
        <w:t>distances[]: id (dùng khi ĐK), type, name, distanceKm, price, capacity, registeredCount</w:t>
      </w:r>
    </w:p>
    <w:p>
      <w:pPr>
        <w:pStyle w:val="ListBullet"/>
      </w:pPr>
      <w:r>
        <w:t>documents[], permitDocument, rules, ticketPricing, rejectionReason, createdAtUtc</w:t>
      </w:r>
    </w:p>
    <w:p>
      <w:pPr>
        <w:pStyle w:val="Heading2"/>
      </w:pPr>
      <w:r>
        <w:t>F.2. RegistrationDto</w:t>
      </w:r>
    </w:p>
    <w:p>
      <w:pPr>
        <w:pStyle w:val="ListBullet"/>
      </w:pPr>
      <w:r>
        <w:t>id, eventId, distanceId, userId, status, fullName, email, phone, … form fields</w:t>
      </w:r>
    </w:p>
    <w:p>
      <w:pPr>
        <w:pStyle w:val="ListBullet"/>
      </w:pPr>
      <w:r>
        <w:t>healthCertUrl, bibNumber, rejectionReason</w:t>
      </w:r>
    </w:p>
    <w:p>
      <w:pPr>
        <w:pStyle w:val="ListBullet"/>
      </w:pPr>
      <w:r>
        <w:t>Khi confirmed: ticketCode, qrPayload { user_id, bib, event_id, distance }</w:t>
      </w:r>
    </w:p>
    <w:p>
      <w:pPr>
        <w:pStyle w:val="ListBullet"/>
      </w:pPr>
      <w:r>
        <w:t>eventName, distanceLabel, distanceKm, price, currency, createdAtUtc</w:t>
      </w:r>
    </w:p>
    <w:p>
      <w:pPr>
        <w:pStyle w:val="Heading1"/>
      </w:pPr>
      <w:r>
        <w:t>G. Checklist nối FE (tóm tắt 1 trang)</w:t>
      </w:r>
    </w:p>
    <w:p>
      <w:pPr>
        <w:pStyle w:val="ListBullet"/>
      </w:pPr>
      <w:r>
        <w:t>1. IAM login → Bearer</w:t>
      </w:r>
    </w:p>
    <w:p>
      <w:pPr>
        <w:pStyle w:val="ListBullet"/>
      </w:pPr>
      <w:r>
        <w:t>2. Tạo giải: uploads (banner + docs) → POST /organizer/ submit=true</w:t>
      </w:r>
    </w:p>
    <w:p>
      <w:pPr>
        <w:pStyle w:val="ListBullet"/>
      </w:pPr>
      <w:r>
        <w:t>3. Admin: /admin/pending → approve (openRegistration=false)</w:t>
      </w:r>
    </w:p>
    <w:p>
      <w:pPr>
        <w:pStyle w:val="ListBullet"/>
      </w:pPr>
      <w:r>
        <w:t>4. Organizer: open-registration</w:t>
      </w:r>
    </w:p>
    <w:p>
      <w:pPr>
        <w:pStyle w:val="ListBullet"/>
      </w:pPr>
      <w:r>
        <w:t>5. Runner: GET event → uploads giấy khám → POST registrations → checkout → sync</w:t>
      </w:r>
    </w:p>
    <w:p>
      <w:pPr>
        <w:pStyle w:val="ListBullet"/>
      </w:pPr>
      <w:r>
        <w:t>6. Organizer: approve registration → runner xem BIB/QR ở my-registrations</w:t>
      </w:r>
    </w:p>
    <w:p>
      <w:pPr>
        <w:pStyle w:val="ListBullet"/>
      </w:pPr>
      <w:r>
        <w:t>7. pending_payment thừa: cancel hoặc thanh toán đúng ?regId=</w:t>
      </w:r>
    </w:p>
    <w:p>
      <w:pPr>
        <w:pStyle w:val="Heading1"/>
      </w:pPr>
      <w:r>
        <w:t>H. Tài khoản &amp; regenerate</w:t>
      </w:r>
    </w:p>
    <w:p>
      <w:pPr>
        <w:pStyle w:val="ListBullet"/>
      </w:pPr>
      <w:r>
        <w:t>Seed admin (dev): admin@raceday.vn / MatKhau@123</w:t>
      </w:r>
    </w:p>
    <w:p>
      <w:pPr>
        <w:pStyle w:val="ListBullet"/>
      </w:pPr>
      <w:r>
        <w:t>PayOS mock: PayOS__UseMock=true trong .env</w:t>
      </w:r>
    </w:p>
    <w:p>
      <w:pPr>
        <w:pStyle w:val="ListBullet"/>
      </w:pPr>
      <w:r>
        <w:t>Spec domain: docs/EventDoc.docx</w:t>
      </w:r>
    </w:p>
    <w:p>
      <w:pPr>
        <w:pStyle w:val="ListBullet"/>
      </w:pPr>
      <w:r>
        <w:t>IAM: docs/RaceDay_IAM_API_Guide.docx</w:t>
      </w:r>
    </w:p>
    <w:p>
      <w:pPr>
        <w:pStyle w:val="ListBullet"/>
      </w:pPr>
      <w:r>
        <w:t>FE User: SEP_FrontEnd_User/.../events|register|payment|my-registrations</w:t>
      </w:r>
    </w:p>
    <w:p>
      <w:pPr>
        <w:pStyle w:val="ListBullet"/>
      </w:pPr>
      <w:r>
        <w:t>Chạy lại doc: python docs/_gen_event_api_doc.py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