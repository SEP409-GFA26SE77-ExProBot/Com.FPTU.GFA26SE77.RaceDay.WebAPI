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B6771" w14:textId="77777777" w:rsidR="00DB19C1" w:rsidRDefault="00000000">
      <w:r>
        <w:rPr>
          <w:b/>
          <w:sz w:val="40"/>
        </w:rPr>
        <w:t>RaceDay — Event Distances Organizer API</w:t>
      </w:r>
    </w:p>
    <w:p w14:paraId="549502A9" w14:textId="77777777" w:rsidR="00DB19C1" w:rsidRDefault="00000000">
      <w:pPr>
        <w:pStyle w:val="u1"/>
      </w:pPr>
      <w:r>
        <w:rPr>
          <w:rFonts w:ascii="Calibri" w:eastAsia="Calibri" w:hAnsi="Calibri"/>
        </w:rPr>
        <w:t>0. Vì sao không làm PUT distance riêng / PUT ticketPricing riêng?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19C1" w14:paraId="29720A04" w14:textId="77777777">
        <w:tc>
          <w:tcPr>
            <w:tcW w:w="4320" w:type="dxa"/>
          </w:tcPr>
          <w:p w14:paraId="7393F039" w14:textId="77777777" w:rsidR="00DB19C1" w:rsidRDefault="00000000">
            <w:r>
              <w:rPr>
                <w:b/>
              </w:rPr>
              <w:t>Ý kiến</w:t>
            </w:r>
          </w:p>
        </w:tc>
        <w:tc>
          <w:tcPr>
            <w:tcW w:w="4320" w:type="dxa"/>
          </w:tcPr>
          <w:p w14:paraId="0D73AAF4" w14:textId="77777777" w:rsidR="00DB19C1" w:rsidRDefault="00000000">
            <w:r>
              <w:rPr>
                <w:b/>
              </w:rPr>
              <w:t>Thực tế RaceDay</w:t>
            </w:r>
          </w:p>
        </w:tc>
      </w:tr>
      <w:tr w:rsidR="00DB19C1" w14:paraId="586914BB" w14:textId="77777777">
        <w:tc>
          <w:tcPr>
            <w:tcW w:w="4320" w:type="dxa"/>
          </w:tcPr>
          <w:p w14:paraId="16F6F7D9" w14:textId="77777777" w:rsidR="00DB19C1" w:rsidRDefault="00000000">
            <w:r>
              <w:t>“Cần PUT update từng distance”</w:t>
            </w:r>
          </w:p>
        </w:tc>
        <w:tc>
          <w:tcPr>
            <w:tcW w:w="4320" w:type="dxa"/>
          </w:tcPr>
          <w:p w14:paraId="1B8F02BF" w14:textId="77777777" w:rsidR="00DB19C1" w:rsidRDefault="00000000">
            <w:r>
              <w:t xml:space="preserve">Đã có </w:t>
            </w:r>
            <w:r>
              <w:rPr>
                <w:b/>
              </w:rPr>
              <w:t>một</w:t>
            </w:r>
            <w:r>
              <w:t xml:space="preserve">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PUT .../organizer/{eventId}/distances</w:t>
            </w:r>
            <w:r>
              <w:t xml:space="preserve"> — upsert </w:t>
            </w:r>
            <w:r>
              <w:rPr>
                <w:b/>
              </w:rPr>
              <w:t>cả list</w:t>
            </w:r>
            <w:r>
              <w:t xml:space="preserve"> cự ly (create / update / xóa) trong một request.</w:t>
            </w:r>
          </w:p>
        </w:tc>
      </w:tr>
      <w:tr w:rsidR="00DB19C1" w14:paraId="72BB0934" w14:textId="77777777">
        <w:tc>
          <w:tcPr>
            <w:tcW w:w="4320" w:type="dxa"/>
          </w:tcPr>
          <w:p w14:paraId="524D1E61" w14:textId="77777777" w:rsidR="00DB19C1" w:rsidRDefault="00000000">
            <w:r>
              <w:t>“Cần API update giá riêng”</w:t>
            </w:r>
          </w:p>
        </w:tc>
        <w:tc>
          <w:tcPr>
            <w:tcW w:w="4320" w:type="dxa"/>
          </w:tcPr>
          <w:p w14:paraId="73933DE9" w14:textId="77777777" w:rsidR="00DB19C1" w:rsidRDefault="00000000">
            <w:r>
              <w:t>Giá theo đợt (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types</w:t>
            </w:r>
            <w:r>
              <w:t xml:space="preserve">) nằm trong </w:t>
            </w:r>
            <w:r>
              <w:rPr>
                <w:b/>
              </w:rPr>
              <w:t>`ticketPricing`</w:t>
            </w:r>
            <w:r>
              <w:t xml:space="preserve"> gửi </w:t>
            </w:r>
            <w:r>
              <w:rPr>
                <w:b/>
              </w:rPr>
              <w:t>cùng</w:t>
            </w:r>
            <w:r>
              <w:t xml:space="preserve"> PUT trên — cùng trang UI, cùng lần Lưu.</w:t>
            </w:r>
          </w:p>
        </w:tc>
      </w:tr>
      <w:tr w:rsidR="00DB19C1" w14:paraId="5D25F3CE" w14:textId="77777777">
        <w:tc>
          <w:tcPr>
            <w:tcW w:w="4320" w:type="dxa"/>
          </w:tcPr>
          <w:p w14:paraId="0C5D0FF2" w14:textId="77777777" w:rsidR="00DB19C1" w:rsidRDefault="00000000">
            <w:r>
              <w:t>“Public GET thiếu giá / start time”</w:t>
            </w:r>
          </w:p>
        </w:tc>
        <w:tc>
          <w:tcPr>
            <w:tcW w:w="4320" w:type="dxa"/>
          </w:tcPr>
          <w:p w14:paraId="69397AB9" w14:textId="77777777" w:rsidR="00DB19C1" w:rsidRDefault="00000000">
            <w:r>
              <w:rPr>
                <w:b/>
              </w:rPr>
              <w:t>Đúng chủ đích.</w:t>
            </w:r>
            <w:r>
              <w:t xml:space="preserve"> Public chỉ filter. Setup dùng GET/PUT </w:t>
            </w:r>
            <w:r>
              <w:rPr>
                <w:b/>
              </w:rPr>
              <w:t>organizer</w:t>
            </w:r>
            <w:r>
              <w:t>.</w:t>
            </w:r>
          </w:p>
        </w:tc>
      </w:tr>
    </w:tbl>
    <w:p w14:paraId="1407158F" w14:textId="77777777" w:rsidR="00DB19C1" w:rsidRDefault="00DB19C1"/>
    <w:p w14:paraId="6ED2BBC1" w14:textId="77777777" w:rsidR="00DB19C1" w:rsidRDefault="00000000">
      <w:r>
        <w:rPr>
          <w:b/>
        </w:rPr>
        <w:t>Lý do thiết kế (giải thích teammate):</w:t>
      </w:r>
    </w:p>
    <w:p w14:paraId="2579CCC8" w14:textId="77777777" w:rsidR="00DB19C1" w:rsidRDefault="00000000">
      <w:r>
        <w:t xml:space="preserve">1. UI organizer là </w:t>
      </w:r>
      <w:r>
        <w:rPr>
          <w:b/>
        </w:rPr>
        <w:t>một form</w:t>
      </w:r>
      <w:r>
        <w:t>: list cự ly + setup giá theo từng cự ly → một snapshot save.</w:t>
      </w:r>
    </w:p>
    <w:p w14:paraId="4CB1DD43" w14:textId="77777777" w:rsidR="00DB19C1" w:rsidRDefault="00000000">
      <w:r>
        <w:t xml:space="preserve">2. Key giá = </w:t>
      </w:r>
      <w:r>
        <w:rPr>
          <w:b/>
        </w:rPr>
        <w:t>`name` cự ly</w:t>
      </w:r>
      <w:r>
        <w:t xml:space="preserve"> (</w:t>
      </w:r>
      <w:r>
        <w:rPr>
          <w:rFonts w:ascii="Consolas" w:eastAsia="Consolas" w:hAnsi="Consolas"/>
          <w:sz w:val="18"/>
          <w:highlight w:val="lightGray"/>
        </w:rPr>
        <w:t>ticketPricing.byDistanceName["5K"]</w:t>
      </w:r>
      <w:r>
        <w:t xml:space="preserve">). Sửa tên + giá trong </w:t>
      </w:r>
      <w:r>
        <w:rPr>
          <w:b/>
        </w:rPr>
        <w:t>cùng PUT</w:t>
      </w:r>
      <w:r>
        <w:t xml:space="preserve"> tránh lệch key / orphan pricing.</w:t>
      </w:r>
    </w:p>
    <w:p w14:paraId="5E822D8D" w14:textId="77777777" w:rsidR="00DB19C1" w:rsidRDefault="00000000">
      <w:r>
        <w:t>3. Tách 2 PUT (distances vs pricing) → 2 round-trip, dễ một cái thành công một cái fail, FE phải sync thêm.</w:t>
      </w:r>
    </w:p>
    <w:p w14:paraId="431A6EBC" w14:textId="77777777" w:rsidR="00DB19C1" w:rsidRDefault="00000000">
      <w:r>
        <w:t xml:space="preserve">4. PATCH từng </w:t>
      </w:r>
      <w:r>
        <w:rPr>
          <w:rFonts w:ascii="Consolas" w:eastAsia="Consolas" w:hAnsi="Consolas"/>
          <w:sz w:val="18"/>
          <w:highlight w:val="lightGray"/>
        </w:rPr>
        <w:t>distanceId</w:t>
      </w:r>
      <w:r>
        <w:t xml:space="preserve"> chỉ hợp khi sau này có màn/ quyền chỉ sửa một field — hiện chưa cần.</w:t>
      </w:r>
    </w:p>
    <w:p w14:paraId="68170D71" w14:textId="77777777" w:rsidR="00DB19C1" w:rsidRDefault="00000000">
      <w:r>
        <w:rPr>
          <w:b/>
        </w:rPr>
        <w:t>Luồng UI:</w:t>
      </w:r>
      <w:r>
        <w:t xml:space="preserve"> </w:t>
      </w:r>
      <w:r>
        <w:rPr>
          <w:rFonts w:ascii="Consolas" w:eastAsia="Consolas" w:hAnsi="Consolas"/>
          <w:sz w:val="18"/>
          <w:highlight w:val="lightGray"/>
        </w:rPr>
        <w:t>GET organizer</w:t>
      </w:r>
      <w:r>
        <w:t xml:space="preserve"> → đổ form → user sửa → </w:t>
      </w:r>
      <w:r>
        <w:rPr>
          <w:rFonts w:ascii="Consolas" w:eastAsia="Consolas" w:hAnsi="Consolas"/>
          <w:sz w:val="18"/>
          <w:highlight w:val="lightGray"/>
        </w:rPr>
        <w:t>PUT</w:t>
      </w:r>
      <w:r>
        <w:t xml:space="preserve"> full </w:t>
      </w:r>
      <w:r>
        <w:rPr>
          <w:rFonts w:ascii="Consolas" w:eastAsia="Consolas" w:hAnsi="Consolas"/>
          <w:sz w:val="18"/>
          <w:highlight w:val="lightGray"/>
        </w:rPr>
        <w:t>distances</w:t>
      </w:r>
      <w:r>
        <w:t xml:space="preserve"> + </w:t>
      </w:r>
      <w:r>
        <w:rPr>
          <w:rFonts w:ascii="Consolas" w:eastAsia="Consolas" w:hAnsi="Consolas"/>
          <w:sz w:val="18"/>
          <w:highlight w:val="lightGray"/>
        </w:rPr>
        <w:t>ticketPricing</w:t>
      </w:r>
      <w:r>
        <w:t xml:space="preserve"> (kể cả field không đổi).</w:t>
      </w:r>
    </w:p>
    <w:p w14:paraId="576B9E83" w14:textId="77777777" w:rsidR="00DB19C1" w:rsidRDefault="00000000">
      <w:pPr>
        <w:pStyle w:val="u1"/>
      </w:pPr>
      <w:r>
        <w:rPr>
          <w:rFonts w:ascii="Calibri" w:eastAsia="Calibri" w:hAnsi="Calibri"/>
        </w:rPr>
        <w:t>1. GET Public distances (filter / leaderboard)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19C1" w14:paraId="338C9283" w14:textId="77777777">
        <w:tc>
          <w:tcPr>
            <w:tcW w:w="4320" w:type="dxa"/>
          </w:tcPr>
          <w:p w14:paraId="56ACE819" w14:textId="77777777" w:rsidR="00DB19C1" w:rsidRDefault="00DB19C1"/>
        </w:tc>
        <w:tc>
          <w:tcPr>
            <w:tcW w:w="4320" w:type="dxa"/>
          </w:tcPr>
          <w:p w14:paraId="4250DF1F" w14:textId="77777777" w:rsidR="00DB19C1" w:rsidRDefault="00DB19C1"/>
        </w:tc>
      </w:tr>
      <w:tr w:rsidR="00DB19C1" w14:paraId="6346B283" w14:textId="77777777">
        <w:tc>
          <w:tcPr>
            <w:tcW w:w="4320" w:type="dxa"/>
          </w:tcPr>
          <w:p w14:paraId="32DD74CC" w14:textId="77777777" w:rsidR="00DB19C1" w:rsidRDefault="00000000">
            <w:r>
              <w:rPr>
                <w:b/>
              </w:rPr>
              <w:t>Tên</w:t>
            </w:r>
          </w:p>
        </w:tc>
        <w:tc>
          <w:tcPr>
            <w:tcW w:w="4320" w:type="dxa"/>
          </w:tcPr>
          <w:p w14:paraId="74D67B57" w14:textId="77777777" w:rsidR="00DB19C1" w:rsidRDefault="00000000">
            <w:r>
              <w:t>Lấy danh sách cự ly tối giản (public)</w:t>
            </w:r>
          </w:p>
        </w:tc>
      </w:tr>
      <w:tr w:rsidR="00DB19C1" w14:paraId="66C9A880" w14:textId="77777777">
        <w:tc>
          <w:tcPr>
            <w:tcW w:w="4320" w:type="dxa"/>
          </w:tcPr>
          <w:p w14:paraId="2A3B39D0" w14:textId="77777777" w:rsidR="00DB19C1" w:rsidRDefault="00000000">
            <w:r>
              <w:rPr>
                <w:b/>
              </w:rPr>
              <w:t>Method / Path</w:t>
            </w:r>
          </w:p>
        </w:tc>
        <w:tc>
          <w:tcPr>
            <w:tcW w:w="4320" w:type="dxa"/>
          </w:tcPr>
          <w:p w14:paraId="3D259B75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GET /api/v1/event/distances?eventId={eventId}</w:t>
            </w:r>
          </w:p>
        </w:tc>
      </w:tr>
      <w:tr w:rsidR="00DB19C1" w14:paraId="31057A65" w14:textId="77777777">
        <w:tc>
          <w:tcPr>
            <w:tcW w:w="4320" w:type="dxa"/>
          </w:tcPr>
          <w:p w14:paraId="61521DE6" w14:textId="77777777" w:rsidR="00DB19C1" w:rsidRDefault="00000000">
            <w:r>
              <w:rPr>
                <w:b/>
              </w:rPr>
              <w:t>Auth / Role</w:t>
            </w:r>
          </w:p>
        </w:tc>
        <w:tc>
          <w:tcPr>
            <w:tcW w:w="4320" w:type="dxa"/>
          </w:tcPr>
          <w:p w14:paraId="2651F3DF" w14:textId="77777777" w:rsidR="00DB19C1" w:rsidRDefault="00000000">
            <w:r>
              <w:t xml:space="preserve">Có thể gọi khi giải đã public (Approved / RegistrationOpen / Closed / Completed). User đăng nhập xem draft của mình / Admin qua policy view. </w:t>
            </w:r>
            <w:r>
              <w:rPr>
                <w:b/>
              </w:rPr>
              <w:t>Không</w:t>
            </w:r>
            <w:r>
              <w:t xml:space="preserve"> dùng cho trang setup organizer.</w:t>
            </w:r>
          </w:p>
        </w:tc>
      </w:tr>
      <w:tr w:rsidR="00DB19C1" w14:paraId="1CC4479E" w14:textId="77777777">
        <w:tc>
          <w:tcPr>
            <w:tcW w:w="4320" w:type="dxa"/>
          </w:tcPr>
          <w:p w14:paraId="3A353A00" w14:textId="77777777" w:rsidR="00DB19C1" w:rsidRDefault="00000000">
            <w:r>
              <w:rPr>
                <w:b/>
              </w:rPr>
              <w:t>Rate limit</w:t>
            </w:r>
          </w:p>
        </w:tc>
        <w:tc>
          <w:tcPr>
            <w:tcW w:w="4320" w:type="dxa"/>
          </w:tcPr>
          <w:p w14:paraId="26FEEC84" w14:textId="77777777" w:rsidR="00DB19C1" w:rsidRDefault="00000000">
            <w:r>
              <w:t>Public API</w:t>
            </w:r>
          </w:p>
        </w:tc>
      </w:tr>
    </w:tbl>
    <w:p w14:paraId="30FC2CB3" w14:textId="77777777" w:rsidR="00DB19C1" w:rsidRDefault="00DB19C1"/>
    <w:p w14:paraId="554BA0A0" w14:textId="77777777" w:rsidR="00DB19C1" w:rsidRDefault="00000000">
      <w:pPr>
        <w:pStyle w:val="u2"/>
      </w:pPr>
      <w:r>
        <w:rPr>
          <w:rFonts w:ascii="Calibri" w:eastAsia="Calibri" w:hAnsi="Calibri"/>
        </w:rPr>
        <w:lastRenderedPageBreak/>
        <w:t>Response 200 — RaceEventDistanceDto[]</w:t>
      </w:r>
    </w:p>
    <w:p w14:paraId="515DEC8C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>[</w:t>
      </w:r>
    </w:p>
    <w:p w14:paraId="1B488935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{</w:t>
      </w:r>
    </w:p>
    <w:p w14:paraId="48C481A2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"id": "22222222-bbbb-4bbb-8bbb-bbbbbbbbbbb1",</w:t>
      </w:r>
    </w:p>
    <w:p w14:paraId="35ADF35A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"name": "Fun Run 5K",</w:t>
      </w:r>
    </w:p>
    <w:p w14:paraId="6D5D92D1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"distanceKm": 5</w:t>
      </w:r>
    </w:p>
    <w:p w14:paraId="39D654F0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}</w:t>
      </w:r>
    </w:p>
    <w:p w14:paraId="6E853C26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>]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B19C1" w14:paraId="4CF8ABF4" w14:textId="77777777">
        <w:tc>
          <w:tcPr>
            <w:tcW w:w="2160" w:type="dxa"/>
          </w:tcPr>
          <w:p w14:paraId="08616A28" w14:textId="77777777" w:rsidR="00DB19C1" w:rsidRDefault="00000000">
            <w:r>
              <w:rPr>
                <w:b/>
              </w:rPr>
              <w:t>Thuộc tính</w:t>
            </w:r>
          </w:p>
        </w:tc>
        <w:tc>
          <w:tcPr>
            <w:tcW w:w="2160" w:type="dxa"/>
          </w:tcPr>
          <w:p w14:paraId="1C3226D2" w14:textId="77777777" w:rsidR="00DB19C1" w:rsidRDefault="00000000">
            <w:r>
              <w:rPr>
                <w:b/>
              </w:rPr>
              <w:t>Kiểu</w:t>
            </w:r>
          </w:p>
        </w:tc>
        <w:tc>
          <w:tcPr>
            <w:tcW w:w="2160" w:type="dxa"/>
          </w:tcPr>
          <w:p w14:paraId="4B081929" w14:textId="77777777" w:rsidR="00DB19C1" w:rsidRDefault="00000000">
            <w:r>
              <w:rPr>
                <w:b/>
              </w:rPr>
              <w:t>Bắt buộc</w:t>
            </w:r>
          </w:p>
        </w:tc>
        <w:tc>
          <w:tcPr>
            <w:tcW w:w="2160" w:type="dxa"/>
          </w:tcPr>
          <w:p w14:paraId="10BA0FB1" w14:textId="77777777" w:rsidR="00DB19C1" w:rsidRDefault="00000000">
            <w:r>
              <w:rPr>
                <w:b/>
              </w:rPr>
              <w:t>Giải thích</w:t>
            </w:r>
          </w:p>
        </w:tc>
      </w:tr>
      <w:tr w:rsidR="00DB19C1" w14:paraId="74E2E0EA" w14:textId="77777777">
        <w:tc>
          <w:tcPr>
            <w:tcW w:w="2160" w:type="dxa"/>
          </w:tcPr>
          <w:p w14:paraId="7AE98162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id</w:t>
            </w:r>
          </w:p>
        </w:tc>
        <w:tc>
          <w:tcPr>
            <w:tcW w:w="2160" w:type="dxa"/>
          </w:tcPr>
          <w:p w14:paraId="6B159352" w14:textId="77777777" w:rsidR="00DB19C1" w:rsidRDefault="00000000">
            <w:r>
              <w:t>uuid</w:t>
            </w:r>
          </w:p>
        </w:tc>
        <w:tc>
          <w:tcPr>
            <w:tcW w:w="2160" w:type="dxa"/>
          </w:tcPr>
          <w:p w14:paraId="35C1A168" w14:textId="77777777" w:rsidR="00DB19C1" w:rsidRDefault="00000000">
            <w:r>
              <w:t>có (response)</w:t>
            </w:r>
          </w:p>
        </w:tc>
        <w:tc>
          <w:tcPr>
            <w:tcW w:w="2160" w:type="dxa"/>
          </w:tcPr>
          <w:p w14:paraId="6059ECEB" w14:textId="77777777" w:rsidR="00DB19C1" w:rsidRDefault="00000000">
            <w:r>
              <w:t>Id cự ly — dùng filter / leaderboard</w:t>
            </w:r>
          </w:p>
        </w:tc>
      </w:tr>
      <w:tr w:rsidR="00DB19C1" w14:paraId="3716B00F" w14:textId="77777777">
        <w:tc>
          <w:tcPr>
            <w:tcW w:w="2160" w:type="dxa"/>
          </w:tcPr>
          <w:p w14:paraId="3EDB6047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name</w:t>
            </w:r>
          </w:p>
        </w:tc>
        <w:tc>
          <w:tcPr>
            <w:tcW w:w="2160" w:type="dxa"/>
          </w:tcPr>
          <w:p w14:paraId="01095399" w14:textId="77777777" w:rsidR="00DB19C1" w:rsidRDefault="00000000">
            <w:r>
              <w:t>string</w:t>
            </w:r>
          </w:p>
        </w:tc>
        <w:tc>
          <w:tcPr>
            <w:tcW w:w="2160" w:type="dxa"/>
          </w:tcPr>
          <w:p w14:paraId="5DD8B2DA" w14:textId="77777777" w:rsidR="00DB19C1" w:rsidRDefault="00000000">
            <w:r>
              <w:t>có</w:t>
            </w:r>
          </w:p>
        </w:tc>
        <w:tc>
          <w:tcPr>
            <w:tcW w:w="2160" w:type="dxa"/>
          </w:tcPr>
          <w:p w14:paraId="5D523DB8" w14:textId="77777777" w:rsidR="00DB19C1" w:rsidRDefault="00000000">
            <w:r>
              <w:t>Tên hiển thị filter</w:t>
            </w:r>
          </w:p>
        </w:tc>
      </w:tr>
      <w:tr w:rsidR="00DB19C1" w14:paraId="1A0854D9" w14:textId="77777777">
        <w:tc>
          <w:tcPr>
            <w:tcW w:w="2160" w:type="dxa"/>
          </w:tcPr>
          <w:p w14:paraId="7C6CFEB8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distanceKm</w:t>
            </w:r>
          </w:p>
        </w:tc>
        <w:tc>
          <w:tcPr>
            <w:tcW w:w="2160" w:type="dxa"/>
          </w:tcPr>
          <w:p w14:paraId="7C74DFC9" w14:textId="77777777" w:rsidR="00DB19C1" w:rsidRDefault="00000000">
            <w:r>
              <w:t>number</w:t>
            </w:r>
          </w:p>
        </w:tc>
        <w:tc>
          <w:tcPr>
            <w:tcW w:w="2160" w:type="dxa"/>
          </w:tcPr>
          <w:p w14:paraId="2ABA2778" w14:textId="77777777" w:rsidR="00DB19C1" w:rsidRDefault="00000000">
            <w:r>
              <w:t>có</w:t>
            </w:r>
          </w:p>
        </w:tc>
        <w:tc>
          <w:tcPr>
            <w:tcW w:w="2160" w:type="dxa"/>
          </w:tcPr>
          <w:p w14:paraId="4288ED67" w14:textId="77777777" w:rsidR="00DB19C1" w:rsidRDefault="00000000">
            <w:r>
              <w:t>Km</w:t>
            </w:r>
          </w:p>
        </w:tc>
      </w:tr>
    </w:tbl>
    <w:p w14:paraId="4CABC6CC" w14:textId="77777777" w:rsidR="00DB19C1" w:rsidRDefault="00DB19C1"/>
    <w:p w14:paraId="74F66243" w14:textId="77777777" w:rsidR="00DB19C1" w:rsidRDefault="00000000">
      <w:r>
        <w:rPr>
          <w:b/>
        </w:rPr>
        <w:t>Không trả:</w:t>
      </w:r>
      <w:r>
        <w:t xml:space="preserve"> </w:t>
      </w:r>
      <w:r>
        <w:rPr>
          <w:rFonts w:ascii="Consolas" w:eastAsia="Consolas" w:hAnsi="Consolas"/>
          <w:sz w:val="18"/>
          <w:highlight w:val="lightGray"/>
        </w:rPr>
        <w:t>price</w:t>
      </w:r>
      <w:r>
        <w:t xml:space="preserve">, </w:t>
      </w:r>
      <w:r>
        <w:rPr>
          <w:rFonts w:ascii="Consolas" w:eastAsia="Consolas" w:hAnsi="Consolas"/>
          <w:sz w:val="18"/>
          <w:highlight w:val="lightGray"/>
        </w:rPr>
        <w:t>ticketPricing</w:t>
      </w:r>
      <w:r>
        <w:t xml:space="preserve">, </w:t>
      </w:r>
      <w:r>
        <w:rPr>
          <w:rFonts w:ascii="Consolas" w:eastAsia="Consolas" w:hAnsi="Consolas"/>
          <w:sz w:val="18"/>
          <w:highlight w:val="lightGray"/>
        </w:rPr>
        <w:t>startAt</w:t>
      </w:r>
      <w:r>
        <w:t xml:space="preserve">, </w:t>
      </w:r>
      <w:r>
        <w:rPr>
          <w:rFonts w:ascii="Consolas" w:eastAsia="Consolas" w:hAnsi="Consolas"/>
          <w:sz w:val="18"/>
          <w:highlight w:val="lightGray"/>
        </w:rPr>
        <w:t>endAt</w:t>
      </w:r>
      <w:r>
        <w:t xml:space="preserve">, </w:t>
      </w:r>
      <w:r>
        <w:rPr>
          <w:rFonts w:ascii="Consolas" w:eastAsia="Consolas" w:hAnsi="Consolas"/>
          <w:sz w:val="18"/>
          <w:highlight w:val="lightGray"/>
        </w:rPr>
        <w:t>capacity</w:t>
      </w:r>
      <w:r>
        <w:t xml:space="preserve"> — tránh thừa cho filter.</w:t>
      </w:r>
    </w:p>
    <w:p w14:paraId="2B24A298" w14:textId="77777777" w:rsidR="00DB19C1" w:rsidRDefault="00000000">
      <w:pPr>
        <w:pStyle w:val="u1"/>
      </w:pPr>
      <w:r>
        <w:rPr>
          <w:rFonts w:ascii="Calibri" w:eastAsia="Calibri" w:hAnsi="Calibri"/>
        </w:rPr>
        <w:t>2. GET Organizer distances detail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320"/>
        <w:gridCol w:w="4472"/>
      </w:tblGrid>
      <w:tr w:rsidR="00DB19C1" w14:paraId="09884EF0" w14:textId="77777777">
        <w:tc>
          <w:tcPr>
            <w:tcW w:w="4320" w:type="dxa"/>
          </w:tcPr>
          <w:p w14:paraId="377E7D9B" w14:textId="77777777" w:rsidR="00DB19C1" w:rsidRDefault="00DB19C1"/>
        </w:tc>
        <w:tc>
          <w:tcPr>
            <w:tcW w:w="4320" w:type="dxa"/>
          </w:tcPr>
          <w:p w14:paraId="0AA57BBA" w14:textId="77777777" w:rsidR="00DB19C1" w:rsidRDefault="00DB19C1"/>
        </w:tc>
      </w:tr>
      <w:tr w:rsidR="00DB19C1" w14:paraId="3099C8B6" w14:textId="77777777">
        <w:tc>
          <w:tcPr>
            <w:tcW w:w="4320" w:type="dxa"/>
          </w:tcPr>
          <w:p w14:paraId="4D4901C9" w14:textId="77777777" w:rsidR="00DB19C1" w:rsidRDefault="00000000">
            <w:r>
              <w:rPr>
                <w:b/>
              </w:rPr>
              <w:t>Tên</w:t>
            </w:r>
          </w:p>
        </w:tc>
        <w:tc>
          <w:tcPr>
            <w:tcW w:w="4320" w:type="dxa"/>
          </w:tcPr>
          <w:p w14:paraId="04D6697E" w14:textId="77777777" w:rsidR="00DB19C1" w:rsidRDefault="00000000">
            <w:r>
              <w:t>Chi tiết cự ly + ticketPricing (organizer setup)</w:t>
            </w:r>
          </w:p>
        </w:tc>
      </w:tr>
      <w:tr w:rsidR="00DB19C1" w14:paraId="61F855FB" w14:textId="77777777">
        <w:tc>
          <w:tcPr>
            <w:tcW w:w="4320" w:type="dxa"/>
          </w:tcPr>
          <w:p w14:paraId="16B5C1F7" w14:textId="77777777" w:rsidR="00DB19C1" w:rsidRDefault="00000000">
            <w:r>
              <w:rPr>
                <w:b/>
              </w:rPr>
              <w:t>Method / Path</w:t>
            </w:r>
          </w:p>
        </w:tc>
        <w:tc>
          <w:tcPr>
            <w:tcW w:w="4320" w:type="dxa"/>
          </w:tcPr>
          <w:p w14:paraId="55DEDE05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GET /api/v1/event/organizer/{eventId}/distances</w:t>
            </w:r>
          </w:p>
        </w:tc>
      </w:tr>
      <w:tr w:rsidR="00DB19C1" w14:paraId="600F164E" w14:textId="77777777">
        <w:tc>
          <w:tcPr>
            <w:tcW w:w="4320" w:type="dxa"/>
          </w:tcPr>
          <w:p w14:paraId="0F077B2B" w14:textId="77777777" w:rsidR="00DB19C1" w:rsidRDefault="00000000">
            <w:r>
              <w:rPr>
                <w:b/>
              </w:rPr>
              <w:t>Auth / Role</w:t>
            </w:r>
          </w:p>
        </w:tc>
        <w:tc>
          <w:tcPr>
            <w:tcW w:w="4320" w:type="dxa"/>
          </w:tcPr>
          <w:p w14:paraId="2D0CD333" w14:textId="77777777" w:rsidR="00DB19C1" w:rsidRDefault="00000000">
            <w:r>
              <w:t xml:space="preserve">Header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Authorization: Bearer {accessToken}</w:t>
            </w:r>
            <w:r>
              <w:t xml:space="preserve">. Policy </w:t>
            </w:r>
            <w:r>
              <w:rPr>
                <w:b/>
              </w:rPr>
              <w:t>`PublicUser`</w:t>
            </w:r>
            <w:r>
              <w:t xml:space="preserve"> (user đã login, không phải wear token). </w:t>
            </w:r>
            <w:r>
              <w:rPr>
                <w:b/>
              </w:rPr>
              <w:t>Business:</w:t>
            </w:r>
            <w:r>
              <w:t xml:space="preserve"> phải là </w:t>
            </w:r>
            <w:r>
              <w:rPr>
                <w:b/>
              </w:rPr>
              <w:t>chủ giải</w:t>
            </w:r>
            <w:r>
              <w:t xml:space="preserve"> (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organizerUserId</w:t>
            </w:r>
            <w:r>
              <w:t xml:space="preserve">) hoặc </w:t>
            </w:r>
            <w:r>
              <w:rPr>
                <w:b/>
              </w:rPr>
              <w:t>Admin</w:t>
            </w:r>
            <w:r>
              <w:t>.</w:t>
            </w:r>
          </w:p>
        </w:tc>
      </w:tr>
      <w:tr w:rsidR="00DB19C1" w14:paraId="29396DAF" w14:textId="77777777">
        <w:tc>
          <w:tcPr>
            <w:tcW w:w="4320" w:type="dxa"/>
          </w:tcPr>
          <w:p w14:paraId="3DD792D1" w14:textId="77777777" w:rsidR="00DB19C1" w:rsidRDefault="00000000">
            <w:r>
              <w:rPr>
                <w:b/>
              </w:rPr>
              <w:t>Rate limit</w:t>
            </w:r>
          </w:p>
        </w:tc>
        <w:tc>
          <w:tcPr>
            <w:tcW w:w="4320" w:type="dxa"/>
          </w:tcPr>
          <w:p w14:paraId="122825A9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authenticated</w:t>
            </w:r>
          </w:p>
        </w:tc>
      </w:tr>
    </w:tbl>
    <w:p w14:paraId="1B318946" w14:textId="77777777" w:rsidR="00DB19C1" w:rsidRDefault="00DB19C1"/>
    <w:p w14:paraId="566C0CD5" w14:textId="77777777" w:rsidR="00DB19C1" w:rsidRDefault="00000000">
      <w:pPr>
        <w:pStyle w:val="u2"/>
      </w:pPr>
      <w:r>
        <w:rPr>
          <w:rFonts w:ascii="Calibri" w:eastAsia="Calibri" w:hAnsi="Calibri"/>
        </w:rPr>
        <w:t>Path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B19C1" w14:paraId="3DD0F628" w14:textId="77777777">
        <w:tc>
          <w:tcPr>
            <w:tcW w:w="2160" w:type="dxa"/>
          </w:tcPr>
          <w:p w14:paraId="0A352F62" w14:textId="77777777" w:rsidR="00DB19C1" w:rsidRDefault="00000000">
            <w:r>
              <w:rPr>
                <w:b/>
              </w:rPr>
              <w:t>Thuộc tính</w:t>
            </w:r>
          </w:p>
        </w:tc>
        <w:tc>
          <w:tcPr>
            <w:tcW w:w="2160" w:type="dxa"/>
          </w:tcPr>
          <w:p w14:paraId="35677A93" w14:textId="77777777" w:rsidR="00DB19C1" w:rsidRDefault="00000000">
            <w:r>
              <w:rPr>
                <w:b/>
              </w:rPr>
              <w:t>Kiểu</w:t>
            </w:r>
          </w:p>
        </w:tc>
        <w:tc>
          <w:tcPr>
            <w:tcW w:w="2160" w:type="dxa"/>
          </w:tcPr>
          <w:p w14:paraId="5DD6272D" w14:textId="77777777" w:rsidR="00DB19C1" w:rsidRDefault="00000000">
            <w:r>
              <w:rPr>
                <w:b/>
              </w:rPr>
              <w:t>Bắt buộc</w:t>
            </w:r>
          </w:p>
        </w:tc>
        <w:tc>
          <w:tcPr>
            <w:tcW w:w="2160" w:type="dxa"/>
          </w:tcPr>
          <w:p w14:paraId="7BA9D803" w14:textId="77777777" w:rsidR="00DB19C1" w:rsidRDefault="00000000">
            <w:r>
              <w:rPr>
                <w:b/>
              </w:rPr>
              <w:t>Giải thích</w:t>
            </w:r>
          </w:p>
        </w:tc>
      </w:tr>
      <w:tr w:rsidR="00DB19C1" w14:paraId="7E76C2DE" w14:textId="77777777">
        <w:tc>
          <w:tcPr>
            <w:tcW w:w="2160" w:type="dxa"/>
          </w:tcPr>
          <w:p w14:paraId="14803B2B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eventId</w:t>
            </w:r>
          </w:p>
        </w:tc>
        <w:tc>
          <w:tcPr>
            <w:tcW w:w="2160" w:type="dxa"/>
          </w:tcPr>
          <w:p w14:paraId="166AA3E9" w14:textId="77777777" w:rsidR="00DB19C1" w:rsidRDefault="00000000">
            <w:r>
              <w:t>uuid</w:t>
            </w:r>
          </w:p>
        </w:tc>
        <w:tc>
          <w:tcPr>
            <w:tcW w:w="2160" w:type="dxa"/>
          </w:tcPr>
          <w:p w14:paraId="141ED978" w14:textId="77777777" w:rsidR="00DB19C1" w:rsidRDefault="00000000">
            <w:r>
              <w:rPr>
                <w:b/>
              </w:rPr>
              <w:t>required</w:t>
            </w:r>
          </w:p>
        </w:tc>
        <w:tc>
          <w:tcPr>
            <w:tcW w:w="2160" w:type="dxa"/>
          </w:tcPr>
          <w:p w14:paraId="7E89906E" w14:textId="77777777" w:rsidR="00DB19C1" w:rsidRDefault="00000000">
            <w:r>
              <w:t>Id giải</w:t>
            </w:r>
          </w:p>
        </w:tc>
      </w:tr>
    </w:tbl>
    <w:p w14:paraId="2D1EC90B" w14:textId="77777777" w:rsidR="00DB19C1" w:rsidRDefault="00DB19C1"/>
    <w:p w14:paraId="1113715B" w14:textId="77777777" w:rsidR="00DB19C1" w:rsidRDefault="00000000">
      <w:pPr>
        <w:pStyle w:val="u2"/>
      </w:pPr>
      <w:r>
        <w:rPr>
          <w:rFonts w:ascii="Calibri" w:eastAsia="Calibri" w:hAnsi="Calibri"/>
        </w:rPr>
        <w:t>Response 200 — OrganizerDistancesDetailDto</w:t>
      </w:r>
    </w:p>
    <w:p w14:paraId="31F0790A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>{</w:t>
      </w:r>
    </w:p>
    <w:p w14:paraId="71604B52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"eventId": "11111111-aaaa-4aaa-8aaa-aaaaaaaaaaa1",</w:t>
      </w:r>
    </w:p>
    <w:p w14:paraId="16368F10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"status": "draft",</w:t>
      </w:r>
    </w:p>
    <w:p w14:paraId="461B1F78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"distances": [</w:t>
      </w:r>
    </w:p>
    <w:p w14:paraId="19932373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{</w:t>
      </w:r>
    </w:p>
    <w:p w14:paraId="3CC3B8FC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"id": "22222222-bbbb-4bbb-8bbb-bbbbbbbbbbb1",</w:t>
      </w:r>
    </w:p>
    <w:p w14:paraId="3B9C7CF4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"name": "5K",</w:t>
      </w:r>
    </w:p>
    <w:p w14:paraId="7D727B92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"distanceKm": 5,</w:t>
      </w:r>
    </w:p>
    <w:p w14:paraId="2BFB9590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"capacity": 1000,</w:t>
      </w:r>
    </w:p>
    <w:p w14:paraId="6DA58329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"registeredCount": 12,</w:t>
      </w:r>
    </w:p>
    <w:p w14:paraId="01A5B189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"price": 100000,</w:t>
      </w:r>
    </w:p>
    <w:p w14:paraId="4C988F23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"currency": "VND",</w:t>
      </w:r>
    </w:p>
    <w:p w14:paraId="13B81EAA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"startAt": "05:30:00",</w:t>
      </w:r>
    </w:p>
    <w:p w14:paraId="197D22BF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"endAt": "09:00:00"</w:t>
      </w:r>
    </w:p>
    <w:p w14:paraId="70AABBB2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}</w:t>
      </w:r>
    </w:p>
    <w:p w14:paraId="60EF9259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lastRenderedPageBreak/>
        <w:t xml:space="preserve">  ],</w:t>
      </w:r>
    </w:p>
    <w:p w14:paraId="61CE55BE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"ticketPricing": {</w:t>
      </w:r>
    </w:p>
    <w:p w14:paraId="43BC4C10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"byDistanceName": {</w:t>
      </w:r>
    </w:p>
    <w:p w14:paraId="29BEED30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"5K": {</w:t>
      </w:r>
    </w:p>
    <w:p w14:paraId="1C9E0914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"basePrice": 100000,</w:t>
      </w:r>
    </w:p>
    <w:p w14:paraId="75CF1868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"types": [</w:t>
      </w:r>
    </w:p>
    <w:p w14:paraId="24E84D50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  {</w:t>
      </w:r>
    </w:p>
    <w:p w14:paraId="7EEAAF87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    "key": "early",</w:t>
      </w:r>
    </w:p>
    <w:p w14:paraId="0C5CDA76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    "name": "Early Bird",</w:t>
      </w:r>
    </w:p>
    <w:p w14:paraId="6135A3A0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    "dateFrom": "2026-01-01",</w:t>
      </w:r>
    </w:p>
    <w:p w14:paraId="61D32B42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    "dateTo": "2026-03-31",</w:t>
      </w:r>
    </w:p>
    <w:p w14:paraId="7D2F5FA9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    "price": 80000</w:t>
      </w:r>
    </w:p>
    <w:p w14:paraId="1D75CAB0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  }</w:t>
      </w:r>
    </w:p>
    <w:p w14:paraId="4AED71D1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]</w:t>
      </w:r>
    </w:p>
    <w:p w14:paraId="12343B64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}</w:t>
      </w:r>
    </w:p>
    <w:p w14:paraId="78D72458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}</w:t>
      </w:r>
    </w:p>
    <w:p w14:paraId="709A4CEF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}</w:t>
      </w:r>
    </w:p>
    <w:p w14:paraId="6A866E86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>}</w:t>
      </w:r>
    </w:p>
    <w:p w14:paraId="424AF4B4" w14:textId="77777777" w:rsidR="00DB19C1" w:rsidRDefault="00000000">
      <w:pPr>
        <w:pStyle w:val="u3"/>
      </w:pPr>
      <w:r>
        <w:rPr>
          <w:rFonts w:ascii="Calibri" w:eastAsia="Calibri" w:hAnsi="Calibri"/>
        </w:rPr>
        <w:t>Root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B19C1" w14:paraId="0D6AA19A" w14:textId="77777777">
        <w:tc>
          <w:tcPr>
            <w:tcW w:w="1728" w:type="dxa"/>
          </w:tcPr>
          <w:p w14:paraId="509A780E" w14:textId="77777777" w:rsidR="00DB19C1" w:rsidRDefault="00000000">
            <w:r>
              <w:rPr>
                <w:b/>
              </w:rPr>
              <w:t>Thuộc tính</w:t>
            </w:r>
          </w:p>
        </w:tc>
        <w:tc>
          <w:tcPr>
            <w:tcW w:w="1728" w:type="dxa"/>
          </w:tcPr>
          <w:p w14:paraId="50FC82AF" w14:textId="77777777" w:rsidR="00DB19C1" w:rsidRDefault="00000000">
            <w:r>
              <w:rPr>
                <w:b/>
              </w:rPr>
              <w:t>Kiểu</w:t>
            </w:r>
          </w:p>
        </w:tc>
        <w:tc>
          <w:tcPr>
            <w:tcW w:w="1728" w:type="dxa"/>
          </w:tcPr>
          <w:p w14:paraId="022E4600" w14:textId="77777777" w:rsidR="00DB19C1" w:rsidRDefault="00000000">
            <w:r>
              <w:rPr>
                <w:b/>
              </w:rPr>
              <w:t>Bắt buộc</w:t>
            </w:r>
          </w:p>
        </w:tc>
        <w:tc>
          <w:tcPr>
            <w:tcW w:w="1728" w:type="dxa"/>
          </w:tcPr>
          <w:p w14:paraId="444019FC" w14:textId="77777777" w:rsidR="00DB19C1" w:rsidRDefault="00000000">
            <w:r>
              <w:rPr>
                <w:b/>
              </w:rPr>
              <w:t>Giải thích</w:t>
            </w:r>
          </w:p>
        </w:tc>
        <w:tc>
          <w:tcPr>
            <w:tcW w:w="1728" w:type="dxa"/>
          </w:tcPr>
          <w:p w14:paraId="6A31A3ED" w14:textId="77777777" w:rsidR="00DB19C1" w:rsidRDefault="00DB19C1"/>
        </w:tc>
      </w:tr>
      <w:tr w:rsidR="00DB19C1" w14:paraId="75A16DDC" w14:textId="77777777">
        <w:tc>
          <w:tcPr>
            <w:tcW w:w="1728" w:type="dxa"/>
          </w:tcPr>
          <w:p w14:paraId="4EC65701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eventId</w:t>
            </w:r>
          </w:p>
        </w:tc>
        <w:tc>
          <w:tcPr>
            <w:tcW w:w="1728" w:type="dxa"/>
          </w:tcPr>
          <w:p w14:paraId="2A0494D6" w14:textId="77777777" w:rsidR="00DB19C1" w:rsidRDefault="00000000">
            <w:r>
              <w:t>uuid</w:t>
            </w:r>
          </w:p>
        </w:tc>
        <w:tc>
          <w:tcPr>
            <w:tcW w:w="1728" w:type="dxa"/>
          </w:tcPr>
          <w:p w14:paraId="0CCE968F" w14:textId="77777777" w:rsidR="00DB19C1" w:rsidRDefault="00000000">
            <w:r>
              <w:t>có</w:t>
            </w:r>
          </w:p>
        </w:tc>
        <w:tc>
          <w:tcPr>
            <w:tcW w:w="1728" w:type="dxa"/>
          </w:tcPr>
          <w:p w14:paraId="6C72A3FE" w14:textId="77777777" w:rsidR="00DB19C1" w:rsidRDefault="00000000">
            <w:r>
              <w:t>Id giải</w:t>
            </w:r>
          </w:p>
        </w:tc>
        <w:tc>
          <w:tcPr>
            <w:tcW w:w="1728" w:type="dxa"/>
          </w:tcPr>
          <w:p w14:paraId="050A4262" w14:textId="77777777" w:rsidR="00DB19C1" w:rsidRDefault="00DB19C1"/>
        </w:tc>
      </w:tr>
      <w:tr w:rsidR="00DB19C1" w14:paraId="4F033089" w14:textId="77777777">
        <w:tc>
          <w:tcPr>
            <w:tcW w:w="1728" w:type="dxa"/>
          </w:tcPr>
          <w:p w14:paraId="4D007CF8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status</w:t>
            </w:r>
          </w:p>
        </w:tc>
        <w:tc>
          <w:tcPr>
            <w:tcW w:w="1728" w:type="dxa"/>
          </w:tcPr>
          <w:p w14:paraId="26C70D3D" w14:textId="77777777" w:rsidR="00DB19C1" w:rsidRDefault="00000000">
            <w:r>
              <w:t>string</w:t>
            </w:r>
          </w:p>
        </w:tc>
        <w:tc>
          <w:tcPr>
            <w:tcW w:w="1728" w:type="dxa"/>
          </w:tcPr>
          <w:p w14:paraId="3D539A27" w14:textId="77777777" w:rsidR="00DB19C1" w:rsidRDefault="00000000">
            <w:r>
              <w:t>có</w:t>
            </w:r>
          </w:p>
        </w:tc>
        <w:tc>
          <w:tcPr>
            <w:tcW w:w="1728" w:type="dxa"/>
          </w:tcPr>
          <w:p w14:paraId="4B4D9E76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draft</w:t>
            </w:r>
            <w:r>
              <w:t xml:space="preserve"> /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pending</w:t>
            </w:r>
            <w:r>
              <w:t xml:space="preserve"> /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approved</w:t>
            </w:r>
            <w:r>
              <w:t xml:space="preserve"> /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rejected</w:t>
            </w:r>
            <w:r>
              <w:t xml:space="preserve"> /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registration-open</w:t>
            </w:r>
            <w:r>
              <w:t xml:space="preserve"> / …</w:t>
            </w:r>
          </w:p>
        </w:tc>
        <w:tc>
          <w:tcPr>
            <w:tcW w:w="1728" w:type="dxa"/>
          </w:tcPr>
          <w:p w14:paraId="7BC4FBF7" w14:textId="77777777" w:rsidR="00DB19C1" w:rsidRDefault="00DB19C1"/>
        </w:tc>
      </w:tr>
      <w:tr w:rsidR="00DB19C1" w14:paraId="4C7E6F8C" w14:textId="77777777">
        <w:tc>
          <w:tcPr>
            <w:tcW w:w="1728" w:type="dxa"/>
          </w:tcPr>
          <w:p w14:paraId="4869D0B6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distances</w:t>
            </w:r>
          </w:p>
        </w:tc>
        <w:tc>
          <w:tcPr>
            <w:tcW w:w="1728" w:type="dxa"/>
          </w:tcPr>
          <w:p w14:paraId="1E78A0E6" w14:textId="77777777" w:rsidR="00DB19C1" w:rsidRDefault="00000000">
            <w:r>
              <w:t>array</w:t>
            </w:r>
          </w:p>
        </w:tc>
        <w:tc>
          <w:tcPr>
            <w:tcW w:w="1728" w:type="dxa"/>
          </w:tcPr>
          <w:p w14:paraId="14C155AC" w14:textId="77777777" w:rsidR="00DB19C1" w:rsidRDefault="00000000">
            <w:r>
              <w:t>có</w:t>
            </w:r>
          </w:p>
        </w:tc>
        <w:tc>
          <w:tcPr>
            <w:tcW w:w="1728" w:type="dxa"/>
          </w:tcPr>
          <w:p w14:paraId="58007136" w14:textId="77777777" w:rsidR="00DB19C1" w:rsidRDefault="00000000">
            <w:r>
              <w:t xml:space="preserve">List cự ly (có thể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[]</w:t>
            </w:r>
            <w:r>
              <w:t xml:space="preserve"> nếu chưa tạo)</w:t>
            </w:r>
          </w:p>
        </w:tc>
        <w:tc>
          <w:tcPr>
            <w:tcW w:w="1728" w:type="dxa"/>
          </w:tcPr>
          <w:p w14:paraId="24041AA2" w14:textId="77777777" w:rsidR="00DB19C1" w:rsidRDefault="00DB19C1"/>
        </w:tc>
      </w:tr>
      <w:tr w:rsidR="00DB19C1" w14:paraId="40502317" w14:textId="77777777">
        <w:tc>
          <w:tcPr>
            <w:tcW w:w="1728" w:type="dxa"/>
          </w:tcPr>
          <w:p w14:paraId="298A3EA1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ticketPricing</w:t>
            </w:r>
          </w:p>
        </w:tc>
        <w:tc>
          <w:tcPr>
            <w:tcW w:w="1728" w:type="dxa"/>
          </w:tcPr>
          <w:p w14:paraId="37916820" w14:textId="77777777" w:rsidR="00DB19C1" w:rsidRDefault="00000000">
            <w:r>
              <w:t>object \</w:t>
            </w:r>
          </w:p>
        </w:tc>
        <w:tc>
          <w:tcPr>
            <w:tcW w:w="1728" w:type="dxa"/>
          </w:tcPr>
          <w:p w14:paraId="605471F5" w14:textId="77777777" w:rsidR="00DB19C1" w:rsidRDefault="00000000">
            <w:r>
              <w:t>null</w:t>
            </w:r>
          </w:p>
        </w:tc>
        <w:tc>
          <w:tcPr>
            <w:tcW w:w="1728" w:type="dxa"/>
          </w:tcPr>
          <w:p w14:paraId="22A4B825" w14:textId="77777777" w:rsidR="00DB19C1" w:rsidRDefault="00000000">
            <w:r>
              <w:t>optional (response)</w:t>
            </w:r>
          </w:p>
        </w:tc>
        <w:tc>
          <w:tcPr>
            <w:tcW w:w="1728" w:type="dxa"/>
          </w:tcPr>
          <w:p w14:paraId="24392BC0" w14:textId="77777777" w:rsidR="00DB19C1" w:rsidRDefault="00000000">
            <w:r>
              <w:t xml:space="preserve">JSON giá;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null</w:t>
            </w:r>
            <w:r>
              <w:t xml:space="preserve"> nếu chưa setup</w:t>
            </w:r>
          </w:p>
        </w:tc>
      </w:tr>
    </w:tbl>
    <w:p w14:paraId="5D5F07FD" w14:textId="77777777" w:rsidR="00DB19C1" w:rsidRDefault="00DB19C1"/>
    <w:p w14:paraId="21C25E90" w14:textId="77777777" w:rsidR="00DB19C1" w:rsidRDefault="00000000">
      <w:pPr>
        <w:pStyle w:val="u3"/>
      </w:pPr>
      <w:r>
        <w:rPr>
          <w:rFonts w:ascii="Calibri" w:eastAsia="Calibri" w:hAnsi="Calibri"/>
        </w:rPr>
        <w:t>distances[]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17"/>
        <w:gridCol w:w="1390"/>
        <w:gridCol w:w="1280"/>
        <w:gridCol w:w="2988"/>
        <w:gridCol w:w="1481"/>
      </w:tblGrid>
      <w:tr w:rsidR="00DB19C1" w14:paraId="33A8D954" w14:textId="77777777">
        <w:tc>
          <w:tcPr>
            <w:tcW w:w="1728" w:type="dxa"/>
          </w:tcPr>
          <w:p w14:paraId="38B27223" w14:textId="77777777" w:rsidR="00DB19C1" w:rsidRDefault="00000000">
            <w:r>
              <w:rPr>
                <w:b/>
              </w:rPr>
              <w:t>Thuộc tính</w:t>
            </w:r>
          </w:p>
        </w:tc>
        <w:tc>
          <w:tcPr>
            <w:tcW w:w="1728" w:type="dxa"/>
          </w:tcPr>
          <w:p w14:paraId="30D1688E" w14:textId="77777777" w:rsidR="00DB19C1" w:rsidRDefault="00000000">
            <w:r>
              <w:rPr>
                <w:b/>
              </w:rPr>
              <w:t>Kiểu</w:t>
            </w:r>
          </w:p>
        </w:tc>
        <w:tc>
          <w:tcPr>
            <w:tcW w:w="1728" w:type="dxa"/>
          </w:tcPr>
          <w:p w14:paraId="6CA4E022" w14:textId="77777777" w:rsidR="00DB19C1" w:rsidRDefault="00000000">
            <w:r>
              <w:rPr>
                <w:b/>
              </w:rPr>
              <w:t>Bắt buộc</w:t>
            </w:r>
          </w:p>
        </w:tc>
        <w:tc>
          <w:tcPr>
            <w:tcW w:w="1728" w:type="dxa"/>
          </w:tcPr>
          <w:p w14:paraId="0C375C4F" w14:textId="77777777" w:rsidR="00DB19C1" w:rsidRDefault="00000000">
            <w:r>
              <w:rPr>
                <w:b/>
              </w:rPr>
              <w:t>Giải thích</w:t>
            </w:r>
          </w:p>
        </w:tc>
        <w:tc>
          <w:tcPr>
            <w:tcW w:w="1728" w:type="dxa"/>
          </w:tcPr>
          <w:p w14:paraId="42DD022A" w14:textId="77777777" w:rsidR="00DB19C1" w:rsidRDefault="00DB19C1"/>
        </w:tc>
      </w:tr>
      <w:tr w:rsidR="00DB19C1" w14:paraId="3B5455CB" w14:textId="77777777">
        <w:tc>
          <w:tcPr>
            <w:tcW w:w="1728" w:type="dxa"/>
          </w:tcPr>
          <w:p w14:paraId="6FA63DB6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id</w:t>
            </w:r>
          </w:p>
        </w:tc>
        <w:tc>
          <w:tcPr>
            <w:tcW w:w="1728" w:type="dxa"/>
          </w:tcPr>
          <w:p w14:paraId="579A52EC" w14:textId="77777777" w:rsidR="00DB19C1" w:rsidRDefault="00000000">
            <w:r>
              <w:t>uuid</w:t>
            </w:r>
          </w:p>
        </w:tc>
        <w:tc>
          <w:tcPr>
            <w:tcW w:w="1728" w:type="dxa"/>
          </w:tcPr>
          <w:p w14:paraId="566BFF79" w14:textId="77777777" w:rsidR="00DB19C1" w:rsidRDefault="00000000">
            <w:r>
              <w:t>có</w:t>
            </w:r>
          </w:p>
        </w:tc>
        <w:tc>
          <w:tcPr>
            <w:tcW w:w="1728" w:type="dxa"/>
          </w:tcPr>
          <w:p w14:paraId="0834B9B3" w14:textId="77777777" w:rsidR="00DB19C1" w:rsidRDefault="00000000">
            <w:r>
              <w:rPr>
                <w:b/>
              </w:rPr>
              <w:t>Id cự ly</w:t>
            </w:r>
            <w:r>
              <w:t xml:space="preserve"> (không phải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eventId</w:t>
            </w:r>
            <w:r>
              <w:t>) — FE giữ để PUT update</w:t>
            </w:r>
          </w:p>
        </w:tc>
        <w:tc>
          <w:tcPr>
            <w:tcW w:w="1728" w:type="dxa"/>
          </w:tcPr>
          <w:p w14:paraId="69C4BB5A" w14:textId="77777777" w:rsidR="00DB19C1" w:rsidRDefault="00DB19C1"/>
        </w:tc>
      </w:tr>
      <w:tr w:rsidR="00DB19C1" w14:paraId="10510425" w14:textId="77777777">
        <w:tc>
          <w:tcPr>
            <w:tcW w:w="1728" w:type="dxa"/>
          </w:tcPr>
          <w:p w14:paraId="2D6C2E61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name</w:t>
            </w:r>
          </w:p>
        </w:tc>
        <w:tc>
          <w:tcPr>
            <w:tcW w:w="1728" w:type="dxa"/>
          </w:tcPr>
          <w:p w14:paraId="2A3C0CB7" w14:textId="77777777" w:rsidR="00DB19C1" w:rsidRDefault="00000000">
            <w:r>
              <w:t>string</w:t>
            </w:r>
          </w:p>
        </w:tc>
        <w:tc>
          <w:tcPr>
            <w:tcW w:w="1728" w:type="dxa"/>
          </w:tcPr>
          <w:p w14:paraId="5CC09B46" w14:textId="77777777" w:rsidR="00DB19C1" w:rsidRDefault="00000000">
            <w:r>
              <w:t>có</w:t>
            </w:r>
          </w:p>
        </w:tc>
        <w:tc>
          <w:tcPr>
            <w:tcW w:w="1728" w:type="dxa"/>
          </w:tcPr>
          <w:p w14:paraId="6411C19E" w14:textId="77777777" w:rsidR="00DB19C1" w:rsidRDefault="00000000">
            <w:r>
              <w:t xml:space="preserve">Tên cự ly; khớp key trong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ticketPricing.byDistanceName</w:t>
            </w:r>
          </w:p>
        </w:tc>
        <w:tc>
          <w:tcPr>
            <w:tcW w:w="1728" w:type="dxa"/>
          </w:tcPr>
          <w:p w14:paraId="183DA789" w14:textId="77777777" w:rsidR="00DB19C1" w:rsidRDefault="00DB19C1"/>
        </w:tc>
      </w:tr>
      <w:tr w:rsidR="00DB19C1" w14:paraId="26DF3207" w14:textId="77777777">
        <w:tc>
          <w:tcPr>
            <w:tcW w:w="1728" w:type="dxa"/>
          </w:tcPr>
          <w:p w14:paraId="0F18BCF6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distanceKm</w:t>
            </w:r>
          </w:p>
        </w:tc>
        <w:tc>
          <w:tcPr>
            <w:tcW w:w="1728" w:type="dxa"/>
          </w:tcPr>
          <w:p w14:paraId="4315E1B7" w14:textId="77777777" w:rsidR="00DB19C1" w:rsidRDefault="00000000">
            <w:r>
              <w:t>number</w:t>
            </w:r>
          </w:p>
        </w:tc>
        <w:tc>
          <w:tcPr>
            <w:tcW w:w="1728" w:type="dxa"/>
          </w:tcPr>
          <w:p w14:paraId="3980F3BC" w14:textId="77777777" w:rsidR="00DB19C1" w:rsidRDefault="00000000">
            <w:r>
              <w:t>có</w:t>
            </w:r>
          </w:p>
        </w:tc>
        <w:tc>
          <w:tcPr>
            <w:tcW w:w="1728" w:type="dxa"/>
          </w:tcPr>
          <w:p w14:paraId="23134D5D" w14:textId="77777777" w:rsidR="00DB19C1" w:rsidRDefault="00000000">
            <w:r>
              <w:t>Quãng đường (km)</w:t>
            </w:r>
          </w:p>
        </w:tc>
        <w:tc>
          <w:tcPr>
            <w:tcW w:w="1728" w:type="dxa"/>
          </w:tcPr>
          <w:p w14:paraId="368BA900" w14:textId="77777777" w:rsidR="00DB19C1" w:rsidRDefault="00DB19C1"/>
        </w:tc>
      </w:tr>
      <w:tr w:rsidR="00DB19C1" w14:paraId="1D8580D5" w14:textId="77777777">
        <w:tc>
          <w:tcPr>
            <w:tcW w:w="1728" w:type="dxa"/>
          </w:tcPr>
          <w:p w14:paraId="5B8F05E4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capacity</w:t>
            </w:r>
          </w:p>
        </w:tc>
        <w:tc>
          <w:tcPr>
            <w:tcW w:w="1728" w:type="dxa"/>
          </w:tcPr>
          <w:p w14:paraId="18E1E362" w14:textId="77777777" w:rsidR="00DB19C1" w:rsidRDefault="00000000">
            <w:r>
              <w:t>int</w:t>
            </w:r>
          </w:p>
        </w:tc>
        <w:tc>
          <w:tcPr>
            <w:tcW w:w="1728" w:type="dxa"/>
          </w:tcPr>
          <w:p w14:paraId="2CDCDB21" w14:textId="77777777" w:rsidR="00DB19C1" w:rsidRDefault="00000000">
            <w:r>
              <w:t>có</w:t>
            </w:r>
          </w:p>
        </w:tc>
        <w:tc>
          <w:tcPr>
            <w:tcW w:w="1728" w:type="dxa"/>
          </w:tcPr>
          <w:p w14:paraId="2FCF4121" w14:textId="77777777" w:rsidR="00DB19C1" w:rsidRDefault="00000000">
            <w:r>
              <w:t>Slot tối đa</w:t>
            </w:r>
          </w:p>
        </w:tc>
        <w:tc>
          <w:tcPr>
            <w:tcW w:w="1728" w:type="dxa"/>
          </w:tcPr>
          <w:p w14:paraId="3D02550C" w14:textId="77777777" w:rsidR="00DB19C1" w:rsidRDefault="00DB19C1"/>
        </w:tc>
      </w:tr>
      <w:tr w:rsidR="00DB19C1" w14:paraId="0F579ED8" w14:textId="77777777">
        <w:tc>
          <w:tcPr>
            <w:tcW w:w="1728" w:type="dxa"/>
          </w:tcPr>
          <w:p w14:paraId="25AC2C32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registeredCount</w:t>
            </w:r>
          </w:p>
        </w:tc>
        <w:tc>
          <w:tcPr>
            <w:tcW w:w="1728" w:type="dxa"/>
          </w:tcPr>
          <w:p w14:paraId="59283236" w14:textId="77777777" w:rsidR="00DB19C1" w:rsidRDefault="00000000">
            <w:r>
              <w:t>int</w:t>
            </w:r>
          </w:p>
        </w:tc>
        <w:tc>
          <w:tcPr>
            <w:tcW w:w="1728" w:type="dxa"/>
          </w:tcPr>
          <w:p w14:paraId="761B165C" w14:textId="77777777" w:rsidR="00DB19C1" w:rsidRDefault="00000000">
            <w:r>
              <w:t>có</w:t>
            </w:r>
          </w:p>
        </w:tc>
        <w:tc>
          <w:tcPr>
            <w:tcW w:w="1728" w:type="dxa"/>
          </w:tcPr>
          <w:p w14:paraId="0835B1F9" w14:textId="77777777" w:rsidR="00DB19C1" w:rsidRDefault="00000000">
            <w:r>
              <w:t>Số ĐK hiện có (read-only)</w:t>
            </w:r>
          </w:p>
        </w:tc>
        <w:tc>
          <w:tcPr>
            <w:tcW w:w="1728" w:type="dxa"/>
          </w:tcPr>
          <w:p w14:paraId="0EF95C53" w14:textId="77777777" w:rsidR="00DB19C1" w:rsidRDefault="00DB19C1"/>
        </w:tc>
      </w:tr>
      <w:tr w:rsidR="00DB19C1" w14:paraId="542C3E66" w14:textId="77777777">
        <w:tc>
          <w:tcPr>
            <w:tcW w:w="1728" w:type="dxa"/>
          </w:tcPr>
          <w:p w14:paraId="2F756AE9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price</w:t>
            </w:r>
          </w:p>
        </w:tc>
        <w:tc>
          <w:tcPr>
            <w:tcW w:w="1728" w:type="dxa"/>
          </w:tcPr>
          <w:p w14:paraId="46932717" w14:textId="77777777" w:rsidR="00DB19C1" w:rsidRDefault="00000000">
            <w:r>
              <w:t>decimal</w:t>
            </w:r>
          </w:p>
        </w:tc>
        <w:tc>
          <w:tcPr>
            <w:tcW w:w="1728" w:type="dxa"/>
          </w:tcPr>
          <w:p w14:paraId="164F6AE9" w14:textId="77777777" w:rsidR="00DB19C1" w:rsidRDefault="00000000">
            <w:r>
              <w:t>có</w:t>
            </w:r>
          </w:p>
        </w:tc>
        <w:tc>
          <w:tcPr>
            <w:tcW w:w="1728" w:type="dxa"/>
          </w:tcPr>
          <w:p w14:paraId="7FC5200B" w14:textId="77777777" w:rsidR="00DB19C1" w:rsidRDefault="00000000">
            <w:r>
              <w:t>Giá fallback / base khi không có type đang mở</w:t>
            </w:r>
          </w:p>
        </w:tc>
        <w:tc>
          <w:tcPr>
            <w:tcW w:w="1728" w:type="dxa"/>
          </w:tcPr>
          <w:p w14:paraId="486B3710" w14:textId="77777777" w:rsidR="00DB19C1" w:rsidRDefault="00DB19C1"/>
        </w:tc>
      </w:tr>
      <w:tr w:rsidR="00DB19C1" w14:paraId="6A9CFA46" w14:textId="77777777">
        <w:tc>
          <w:tcPr>
            <w:tcW w:w="1728" w:type="dxa"/>
          </w:tcPr>
          <w:p w14:paraId="4062A3E0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currency</w:t>
            </w:r>
          </w:p>
        </w:tc>
        <w:tc>
          <w:tcPr>
            <w:tcW w:w="1728" w:type="dxa"/>
          </w:tcPr>
          <w:p w14:paraId="23359388" w14:textId="77777777" w:rsidR="00DB19C1" w:rsidRDefault="00000000">
            <w:r>
              <w:t>string</w:t>
            </w:r>
          </w:p>
        </w:tc>
        <w:tc>
          <w:tcPr>
            <w:tcW w:w="1728" w:type="dxa"/>
          </w:tcPr>
          <w:p w14:paraId="59698300" w14:textId="77777777" w:rsidR="00DB19C1" w:rsidRDefault="00000000">
            <w:r>
              <w:t>có</w:t>
            </w:r>
          </w:p>
        </w:tc>
        <w:tc>
          <w:tcPr>
            <w:tcW w:w="1728" w:type="dxa"/>
          </w:tcPr>
          <w:p w14:paraId="3FD3727D" w14:textId="77777777" w:rsidR="00DB19C1" w:rsidRDefault="00000000">
            <w:r>
              <w:t xml:space="preserve">Luôn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"VND"</w:t>
            </w:r>
            <w:r>
              <w:t xml:space="preserve"> (nền tảng VN)</w:t>
            </w:r>
          </w:p>
        </w:tc>
        <w:tc>
          <w:tcPr>
            <w:tcW w:w="1728" w:type="dxa"/>
          </w:tcPr>
          <w:p w14:paraId="2DDBF6EF" w14:textId="77777777" w:rsidR="00DB19C1" w:rsidRDefault="00DB19C1"/>
        </w:tc>
      </w:tr>
      <w:tr w:rsidR="00DB19C1" w14:paraId="54F4E331" w14:textId="77777777">
        <w:tc>
          <w:tcPr>
            <w:tcW w:w="1728" w:type="dxa"/>
          </w:tcPr>
          <w:p w14:paraId="233A4C43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startAt</w:t>
            </w:r>
          </w:p>
        </w:tc>
        <w:tc>
          <w:tcPr>
            <w:tcW w:w="1728" w:type="dxa"/>
          </w:tcPr>
          <w:p w14:paraId="0E8C7159" w14:textId="77777777" w:rsidR="00DB19C1" w:rsidRDefault="00000000">
            <w:r>
              <w:t>time \</w:t>
            </w:r>
          </w:p>
        </w:tc>
        <w:tc>
          <w:tcPr>
            <w:tcW w:w="1728" w:type="dxa"/>
          </w:tcPr>
          <w:p w14:paraId="3CE50FFD" w14:textId="77777777" w:rsidR="00DB19C1" w:rsidRDefault="00000000">
            <w:r>
              <w:t>null</w:t>
            </w:r>
          </w:p>
        </w:tc>
        <w:tc>
          <w:tcPr>
            <w:tcW w:w="1728" w:type="dxa"/>
          </w:tcPr>
          <w:p w14:paraId="3AA340A4" w14:textId="77777777" w:rsidR="00DB19C1" w:rsidRDefault="00000000">
            <w:r>
              <w:t>optional</w:t>
            </w:r>
          </w:p>
        </w:tc>
        <w:tc>
          <w:tcPr>
            <w:tcW w:w="1728" w:type="dxa"/>
          </w:tcPr>
          <w:p w14:paraId="23F3A45A" w14:textId="77777777" w:rsidR="00DB19C1" w:rsidRDefault="00000000">
            <w:r>
              <w:t>Giờ xuất phát cự ly (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HH:mm:ss</w:t>
            </w:r>
            <w:r>
              <w:t>)</w:t>
            </w:r>
          </w:p>
        </w:tc>
      </w:tr>
      <w:tr w:rsidR="00DB19C1" w14:paraId="5D88B07C" w14:textId="77777777">
        <w:tc>
          <w:tcPr>
            <w:tcW w:w="1728" w:type="dxa"/>
          </w:tcPr>
          <w:p w14:paraId="51BCA81D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endAt</w:t>
            </w:r>
          </w:p>
        </w:tc>
        <w:tc>
          <w:tcPr>
            <w:tcW w:w="1728" w:type="dxa"/>
          </w:tcPr>
          <w:p w14:paraId="4D8A4E28" w14:textId="77777777" w:rsidR="00DB19C1" w:rsidRDefault="00000000">
            <w:r>
              <w:t>time \</w:t>
            </w:r>
          </w:p>
        </w:tc>
        <w:tc>
          <w:tcPr>
            <w:tcW w:w="1728" w:type="dxa"/>
          </w:tcPr>
          <w:p w14:paraId="4DE52467" w14:textId="77777777" w:rsidR="00DB19C1" w:rsidRDefault="00000000">
            <w:r>
              <w:t>null</w:t>
            </w:r>
          </w:p>
        </w:tc>
        <w:tc>
          <w:tcPr>
            <w:tcW w:w="1728" w:type="dxa"/>
          </w:tcPr>
          <w:p w14:paraId="6AB27562" w14:textId="77777777" w:rsidR="00DB19C1" w:rsidRDefault="00000000">
            <w:r>
              <w:t>optional</w:t>
            </w:r>
          </w:p>
        </w:tc>
        <w:tc>
          <w:tcPr>
            <w:tcW w:w="1728" w:type="dxa"/>
          </w:tcPr>
          <w:p w14:paraId="5B4E1501" w14:textId="77777777" w:rsidR="00DB19C1" w:rsidRDefault="00000000">
            <w:r>
              <w:t>Giờ cutoff / kết thúc cự ly</w:t>
            </w:r>
          </w:p>
        </w:tc>
      </w:tr>
    </w:tbl>
    <w:p w14:paraId="5FE77F2E" w14:textId="77777777" w:rsidR="00DB19C1" w:rsidRDefault="00DB19C1"/>
    <w:p w14:paraId="4F06E466" w14:textId="77777777" w:rsidR="00DB19C1" w:rsidRDefault="00000000">
      <w:pPr>
        <w:pStyle w:val="u3"/>
      </w:pPr>
      <w:r>
        <w:rPr>
          <w:rFonts w:ascii="Calibri" w:eastAsia="Calibri" w:hAnsi="Calibri"/>
        </w:rPr>
        <w:lastRenderedPageBreak/>
        <w:t>ticketPricing.byDistanceName[name]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B19C1" w14:paraId="6E623EFB" w14:textId="77777777">
        <w:tc>
          <w:tcPr>
            <w:tcW w:w="2160" w:type="dxa"/>
          </w:tcPr>
          <w:p w14:paraId="5674EAFB" w14:textId="77777777" w:rsidR="00DB19C1" w:rsidRDefault="00000000">
            <w:r>
              <w:rPr>
                <w:b/>
              </w:rPr>
              <w:t>Thuộc tính</w:t>
            </w:r>
          </w:p>
        </w:tc>
        <w:tc>
          <w:tcPr>
            <w:tcW w:w="2160" w:type="dxa"/>
          </w:tcPr>
          <w:p w14:paraId="5E67756D" w14:textId="77777777" w:rsidR="00DB19C1" w:rsidRDefault="00000000">
            <w:r>
              <w:rPr>
                <w:b/>
              </w:rPr>
              <w:t>Kiểu</w:t>
            </w:r>
          </w:p>
        </w:tc>
        <w:tc>
          <w:tcPr>
            <w:tcW w:w="2160" w:type="dxa"/>
          </w:tcPr>
          <w:p w14:paraId="4210B30F" w14:textId="77777777" w:rsidR="00DB19C1" w:rsidRDefault="00000000">
            <w:r>
              <w:rPr>
                <w:b/>
              </w:rPr>
              <w:t>Bắt buộc</w:t>
            </w:r>
          </w:p>
        </w:tc>
        <w:tc>
          <w:tcPr>
            <w:tcW w:w="2160" w:type="dxa"/>
          </w:tcPr>
          <w:p w14:paraId="15B225D6" w14:textId="77777777" w:rsidR="00DB19C1" w:rsidRDefault="00000000">
            <w:r>
              <w:rPr>
                <w:b/>
              </w:rPr>
              <w:t>Giải thích</w:t>
            </w:r>
          </w:p>
        </w:tc>
      </w:tr>
      <w:tr w:rsidR="00DB19C1" w14:paraId="5A37EAD8" w14:textId="77777777">
        <w:tc>
          <w:tcPr>
            <w:tcW w:w="2160" w:type="dxa"/>
          </w:tcPr>
          <w:p w14:paraId="4A1724E2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basePrice</w:t>
            </w:r>
          </w:p>
        </w:tc>
        <w:tc>
          <w:tcPr>
            <w:tcW w:w="2160" w:type="dxa"/>
          </w:tcPr>
          <w:p w14:paraId="74EEDC1F" w14:textId="77777777" w:rsidR="00DB19C1" w:rsidRDefault="00000000">
            <w:r>
              <w:t>number</w:t>
            </w:r>
          </w:p>
        </w:tc>
        <w:tc>
          <w:tcPr>
            <w:tcW w:w="2160" w:type="dxa"/>
          </w:tcPr>
          <w:p w14:paraId="0A7F924B" w14:textId="77777777" w:rsidR="00DB19C1" w:rsidRDefault="00000000">
            <w:r>
              <w:t>optional</w:t>
            </w:r>
          </w:p>
        </w:tc>
        <w:tc>
          <w:tcPr>
            <w:tcW w:w="2160" w:type="dxa"/>
          </w:tcPr>
          <w:p w14:paraId="5B1BF2A1" w14:textId="77777777" w:rsidR="00DB19C1" w:rsidRDefault="00000000">
            <w:r>
              <w:t xml:space="preserve">Giá gốc theo tên cự ly (ưu tiên hơn khi resolve cùng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distance.price</w:t>
            </w:r>
            <w:r>
              <w:t>)</w:t>
            </w:r>
          </w:p>
        </w:tc>
      </w:tr>
      <w:tr w:rsidR="00DB19C1" w14:paraId="0EA0C3A2" w14:textId="77777777">
        <w:tc>
          <w:tcPr>
            <w:tcW w:w="2160" w:type="dxa"/>
          </w:tcPr>
          <w:p w14:paraId="2E3950F0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types</w:t>
            </w:r>
          </w:p>
        </w:tc>
        <w:tc>
          <w:tcPr>
            <w:tcW w:w="2160" w:type="dxa"/>
          </w:tcPr>
          <w:p w14:paraId="67E2D350" w14:textId="77777777" w:rsidR="00DB19C1" w:rsidRDefault="00000000">
            <w:r>
              <w:t>array</w:t>
            </w:r>
          </w:p>
        </w:tc>
        <w:tc>
          <w:tcPr>
            <w:tcW w:w="2160" w:type="dxa"/>
          </w:tcPr>
          <w:p w14:paraId="03D192E3" w14:textId="77777777" w:rsidR="00DB19C1" w:rsidRDefault="00000000">
            <w:r>
              <w:t>optional</w:t>
            </w:r>
          </w:p>
        </w:tc>
        <w:tc>
          <w:tcPr>
            <w:tcW w:w="2160" w:type="dxa"/>
          </w:tcPr>
          <w:p w14:paraId="19FCB462" w14:textId="77777777" w:rsidR="00DB19C1" w:rsidRDefault="00000000">
            <w:r>
              <w:t xml:space="preserve">Các đợt giá (Early / Late / …) — </w:t>
            </w:r>
            <w:r>
              <w:rPr>
                <w:b/>
              </w:rPr>
              <w:t>tên tự đặt</w:t>
            </w:r>
            <w:r>
              <w:t>, không hardcode</w:t>
            </w:r>
          </w:p>
        </w:tc>
      </w:tr>
      <w:tr w:rsidR="00DB19C1" w14:paraId="5B9EECD3" w14:textId="77777777">
        <w:tc>
          <w:tcPr>
            <w:tcW w:w="2160" w:type="dxa"/>
          </w:tcPr>
          <w:p w14:paraId="487DE1E3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types[].key</w:t>
            </w:r>
          </w:p>
        </w:tc>
        <w:tc>
          <w:tcPr>
            <w:tcW w:w="2160" w:type="dxa"/>
          </w:tcPr>
          <w:p w14:paraId="204F989C" w14:textId="77777777" w:rsidR="00DB19C1" w:rsidRDefault="00000000">
            <w:r>
              <w:t>string</w:t>
            </w:r>
          </w:p>
        </w:tc>
        <w:tc>
          <w:tcPr>
            <w:tcW w:w="2160" w:type="dxa"/>
          </w:tcPr>
          <w:p w14:paraId="289E55AA" w14:textId="77777777" w:rsidR="00DB19C1" w:rsidRDefault="00000000">
            <w:r>
              <w:t>optional</w:t>
            </w:r>
          </w:p>
        </w:tc>
        <w:tc>
          <w:tcPr>
            <w:tcW w:w="2160" w:type="dxa"/>
          </w:tcPr>
          <w:p w14:paraId="5D492F0D" w14:textId="77777777" w:rsidR="00DB19C1" w:rsidRDefault="00000000">
            <w:r>
              <w:t>Mã đợt (FE thường dùng id ổn định)</w:t>
            </w:r>
          </w:p>
        </w:tc>
      </w:tr>
      <w:tr w:rsidR="00DB19C1" w14:paraId="4AC2A369" w14:textId="77777777">
        <w:tc>
          <w:tcPr>
            <w:tcW w:w="2160" w:type="dxa"/>
          </w:tcPr>
          <w:p w14:paraId="7AF03217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types[].name</w:t>
            </w:r>
          </w:p>
        </w:tc>
        <w:tc>
          <w:tcPr>
            <w:tcW w:w="2160" w:type="dxa"/>
          </w:tcPr>
          <w:p w14:paraId="6BBE9B95" w14:textId="77777777" w:rsidR="00DB19C1" w:rsidRDefault="00000000">
            <w:r>
              <w:t>string</w:t>
            </w:r>
          </w:p>
        </w:tc>
        <w:tc>
          <w:tcPr>
            <w:tcW w:w="2160" w:type="dxa"/>
          </w:tcPr>
          <w:p w14:paraId="0A638D75" w14:textId="77777777" w:rsidR="00DB19C1" w:rsidRDefault="00000000">
            <w:r>
              <w:t>optional</w:t>
            </w:r>
          </w:p>
        </w:tc>
        <w:tc>
          <w:tcPr>
            <w:tcW w:w="2160" w:type="dxa"/>
          </w:tcPr>
          <w:p w14:paraId="28366B64" w14:textId="77777777" w:rsidR="00DB19C1" w:rsidRDefault="00000000">
            <w:r>
              <w:t>Tên hiển thị (Early Bird, Late, …)</w:t>
            </w:r>
          </w:p>
        </w:tc>
      </w:tr>
      <w:tr w:rsidR="00DB19C1" w14:paraId="183750FD" w14:textId="77777777">
        <w:tc>
          <w:tcPr>
            <w:tcW w:w="2160" w:type="dxa"/>
          </w:tcPr>
          <w:p w14:paraId="2803C2F2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types[].dateFrom</w:t>
            </w:r>
          </w:p>
        </w:tc>
        <w:tc>
          <w:tcPr>
            <w:tcW w:w="2160" w:type="dxa"/>
          </w:tcPr>
          <w:p w14:paraId="335A828D" w14:textId="77777777" w:rsidR="00DB19C1" w:rsidRDefault="00000000">
            <w:r>
              <w:t>date string</w:t>
            </w:r>
          </w:p>
        </w:tc>
        <w:tc>
          <w:tcPr>
            <w:tcW w:w="2160" w:type="dxa"/>
          </w:tcPr>
          <w:p w14:paraId="324F1D63" w14:textId="77777777" w:rsidR="00DB19C1" w:rsidRDefault="00000000">
            <w:r>
              <w:t>optional</w:t>
            </w:r>
          </w:p>
        </w:tc>
        <w:tc>
          <w:tcPr>
            <w:tcW w:w="2160" w:type="dxa"/>
          </w:tcPr>
          <w:p w14:paraId="2027215B" w14:textId="77777777" w:rsidR="00DB19C1" w:rsidRDefault="00000000">
            <w:r>
              <w:t>Ngày bắt đầu (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yyyy-MM-dd</w:t>
            </w:r>
            <w:r>
              <w:t>, lịch VN)</w:t>
            </w:r>
          </w:p>
        </w:tc>
      </w:tr>
      <w:tr w:rsidR="00DB19C1" w14:paraId="5C760404" w14:textId="77777777">
        <w:tc>
          <w:tcPr>
            <w:tcW w:w="2160" w:type="dxa"/>
          </w:tcPr>
          <w:p w14:paraId="1D2AC4D7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types[].dateTo</w:t>
            </w:r>
          </w:p>
        </w:tc>
        <w:tc>
          <w:tcPr>
            <w:tcW w:w="2160" w:type="dxa"/>
          </w:tcPr>
          <w:p w14:paraId="0CCE3829" w14:textId="77777777" w:rsidR="00DB19C1" w:rsidRDefault="00000000">
            <w:r>
              <w:t>date string</w:t>
            </w:r>
          </w:p>
        </w:tc>
        <w:tc>
          <w:tcPr>
            <w:tcW w:w="2160" w:type="dxa"/>
          </w:tcPr>
          <w:p w14:paraId="5E4D3E61" w14:textId="77777777" w:rsidR="00DB19C1" w:rsidRDefault="00000000">
            <w:r>
              <w:t>optional</w:t>
            </w:r>
          </w:p>
        </w:tc>
        <w:tc>
          <w:tcPr>
            <w:tcW w:w="2160" w:type="dxa"/>
          </w:tcPr>
          <w:p w14:paraId="545F0600" w14:textId="77777777" w:rsidR="00DB19C1" w:rsidRDefault="00000000">
            <w:r>
              <w:t>Ngày kết thúc</w:t>
            </w:r>
          </w:p>
        </w:tc>
      </w:tr>
      <w:tr w:rsidR="00DB19C1" w14:paraId="2325C6D2" w14:textId="77777777">
        <w:tc>
          <w:tcPr>
            <w:tcW w:w="2160" w:type="dxa"/>
          </w:tcPr>
          <w:p w14:paraId="3684FB60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types[].price</w:t>
            </w:r>
          </w:p>
        </w:tc>
        <w:tc>
          <w:tcPr>
            <w:tcW w:w="2160" w:type="dxa"/>
          </w:tcPr>
          <w:p w14:paraId="26AC5743" w14:textId="77777777" w:rsidR="00DB19C1" w:rsidRDefault="00000000">
            <w:r>
              <w:t>number</w:t>
            </w:r>
          </w:p>
        </w:tc>
        <w:tc>
          <w:tcPr>
            <w:tcW w:w="2160" w:type="dxa"/>
          </w:tcPr>
          <w:p w14:paraId="3C9C6075" w14:textId="77777777" w:rsidR="00DB19C1" w:rsidRDefault="00000000">
            <w:r>
              <w:t>optional</w:t>
            </w:r>
          </w:p>
        </w:tc>
        <w:tc>
          <w:tcPr>
            <w:tcW w:w="2160" w:type="dxa"/>
          </w:tcPr>
          <w:p w14:paraId="562D4E68" w14:textId="77777777" w:rsidR="00DB19C1" w:rsidRDefault="00000000">
            <w:r>
              <w:t>Giá đợt đó</w:t>
            </w:r>
          </w:p>
        </w:tc>
      </w:tr>
    </w:tbl>
    <w:p w14:paraId="29137FEF" w14:textId="77777777" w:rsidR="006738C0" w:rsidRDefault="006738C0">
      <w:pPr>
        <w:rPr>
          <w:b/>
          <w:lang w:val="vi-VN"/>
        </w:rPr>
      </w:pPr>
    </w:p>
    <w:p w14:paraId="13205307" w14:textId="008C7FE7" w:rsidR="00DB19C1" w:rsidRPr="006738C0" w:rsidRDefault="00000000">
      <w:pPr>
        <w:rPr>
          <w:lang w:val="vi-VN"/>
        </w:rPr>
      </w:pPr>
      <w:proofErr w:type="spellStart"/>
      <w:r w:rsidRPr="006738C0">
        <w:rPr>
          <w:b/>
          <w:lang w:val="vi-VN"/>
        </w:rPr>
        <w:t>Resolve</w:t>
      </w:r>
      <w:proofErr w:type="spellEnd"/>
      <w:r w:rsidRPr="006738C0">
        <w:rPr>
          <w:b/>
          <w:lang w:val="vi-VN"/>
        </w:rPr>
        <w:t xml:space="preserve"> giá (</w:t>
      </w:r>
      <w:proofErr w:type="spellStart"/>
      <w:r w:rsidRPr="006738C0">
        <w:rPr>
          <w:b/>
          <w:lang w:val="vi-VN"/>
        </w:rPr>
        <w:t>runtime</w:t>
      </w:r>
      <w:proofErr w:type="spellEnd"/>
      <w:r w:rsidRPr="006738C0">
        <w:rPr>
          <w:b/>
          <w:lang w:val="vi-VN"/>
        </w:rPr>
        <w:t xml:space="preserve"> đăng ký):</w:t>
      </w:r>
      <w:r w:rsidRPr="006738C0">
        <w:rPr>
          <w:lang w:val="vi-VN"/>
        </w:rPr>
        <w:t xml:space="preserve"> </w:t>
      </w:r>
      <w:proofErr w:type="spellStart"/>
      <w:r w:rsidRPr="006738C0">
        <w:rPr>
          <w:lang w:val="vi-VN"/>
        </w:rPr>
        <w:t>type</w:t>
      </w:r>
      <w:proofErr w:type="spellEnd"/>
      <w:r w:rsidRPr="006738C0">
        <w:rPr>
          <w:lang w:val="vi-VN"/>
        </w:rPr>
        <w:t xml:space="preserve"> đang mở &amp; không phải </w:t>
      </w:r>
      <w:proofErr w:type="spellStart"/>
      <w:r w:rsidRPr="006738C0">
        <w:rPr>
          <w:lang w:val="vi-VN"/>
        </w:rPr>
        <w:t>standard</w:t>
      </w:r>
      <w:proofErr w:type="spellEnd"/>
      <w:r w:rsidRPr="006738C0">
        <w:rPr>
          <w:lang w:val="vi-VN"/>
        </w:rPr>
        <w:t xml:space="preserve"> → </w:t>
      </w:r>
      <w:proofErr w:type="spellStart"/>
      <w:r w:rsidRPr="006738C0">
        <w:rPr>
          <w:lang w:val="vi-VN"/>
        </w:rPr>
        <w:t>standard</w:t>
      </w:r>
      <w:proofErr w:type="spellEnd"/>
      <w:r w:rsidRPr="006738C0">
        <w:rPr>
          <w:lang w:val="vi-VN"/>
        </w:rPr>
        <w:t xml:space="preserve"> đang mở → </w:t>
      </w:r>
      <w:proofErr w:type="spellStart"/>
      <w:r w:rsidRPr="006738C0">
        <w:rPr>
          <w:rFonts w:ascii="Consolas" w:eastAsia="Consolas" w:hAnsi="Consolas"/>
          <w:sz w:val="18"/>
          <w:highlight w:val="lightGray"/>
          <w:lang w:val="vi-VN"/>
        </w:rPr>
        <w:t>basePrice</w:t>
      </w:r>
      <w:proofErr w:type="spellEnd"/>
      <w:r w:rsidRPr="006738C0">
        <w:rPr>
          <w:lang w:val="vi-VN"/>
        </w:rPr>
        <w:t xml:space="preserve"> / </w:t>
      </w:r>
      <w:proofErr w:type="spellStart"/>
      <w:r w:rsidRPr="006738C0">
        <w:rPr>
          <w:rFonts w:ascii="Consolas" w:eastAsia="Consolas" w:hAnsi="Consolas"/>
          <w:sz w:val="18"/>
          <w:highlight w:val="lightGray"/>
          <w:lang w:val="vi-VN"/>
        </w:rPr>
        <w:t>distance.price</w:t>
      </w:r>
      <w:proofErr w:type="spellEnd"/>
      <w:r w:rsidRPr="006738C0">
        <w:rPr>
          <w:lang w:val="vi-VN"/>
        </w:rPr>
        <w:t>.</w:t>
      </w:r>
    </w:p>
    <w:p w14:paraId="5A1DF448" w14:textId="77777777" w:rsidR="00DB19C1" w:rsidRDefault="00000000">
      <w:pPr>
        <w:pStyle w:val="u1"/>
      </w:pPr>
      <w:r>
        <w:rPr>
          <w:rFonts w:ascii="Calibri" w:eastAsia="Calibri" w:hAnsi="Calibri"/>
        </w:rPr>
        <w:t>3. PUT Organizer distances (+ ticketPricing) — upsert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320"/>
        <w:gridCol w:w="4472"/>
      </w:tblGrid>
      <w:tr w:rsidR="00DB19C1" w14:paraId="62211A96" w14:textId="77777777">
        <w:tc>
          <w:tcPr>
            <w:tcW w:w="4320" w:type="dxa"/>
          </w:tcPr>
          <w:p w14:paraId="4A314599" w14:textId="77777777" w:rsidR="00DB19C1" w:rsidRDefault="00DB19C1"/>
        </w:tc>
        <w:tc>
          <w:tcPr>
            <w:tcW w:w="4320" w:type="dxa"/>
          </w:tcPr>
          <w:p w14:paraId="5F47D772" w14:textId="77777777" w:rsidR="00DB19C1" w:rsidRDefault="00DB19C1"/>
        </w:tc>
      </w:tr>
      <w:tr w:rsidR="00DB19C1" w14:paraId="5F648312" w14:textId="77777777">
        <w:tc>
          <w:tcPr>
            <w:tcW w:w="4320" w:type="dxa"/>
          </w:tcPr>
          <w:p w14:paraId="2B05D518" w14:textId="77777777" w:rsidR="00DB19C1" w:rsidRDefault="00000000">
            <w:r>
              <w:rPr>
                <w:b/>
              </w:rPr>
              <w:t>Tên</w:t>
            </w:r>
          </w:p>
        </w:tc>
        <w:tc>
          <w:tcPr>
            <w:tcW w:w="4320" w:type="dxa"/>
          </w:tcPr>
          <w:p w14:paraId="19CCC314" w14:textId="77777777" w:rsidR="00DB19C1" w:rsidRDefault="00000000">
            <w:r>
              <w:t>Cập nhật / thay thế danh sách cự ly + giá vé</w:t>
            </w:r>
          </w:p>
        </w:tc>
      </w:tr>
      <w:tr w:rsidR="00DB19C1" w14:paraId="08D27A45" w14:textId="77777777">
        <w:tc>
          <w:tcPr>
            <w:tcW w:w="4320" w:type="dxa"/>
          </w:tcPr>
          <w:p w14:paraId="2E053B35" w14:textId="77777777" w:rsidR="00DB19C1" w:rsidRDefault="00000000">
            <w:r>
              <w:rPr>
                <w:b/>
              </w:rPr>
              <w:t>Method / Path</w:t>
            </w:r>
          </w:p>
        </w:tc>
        <w:tc>
          <w:tcPr>
            <w:tcW w:w="4320" w:type="dxa"/>
          </w:tcPr>
          <w:p w14:paraId="19BD28CA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PUT /api/v1/event/organizer/{eventId}/distances</w:t>
            </w:r>
          </w:p>
        </w:tc>
      </w:tr>
      <w:tr w:rsidR="00DB19C1" w14:paraId="5A0E0E0D" w14:textId="77777777">
        <w:tc>
          <w:tcPr>
            <w:tcW w:w="4320" w:type="dxa"/>
          </w:tcPr>
          <w:p w14:paraId="0DA954FA" w14:textId="77777777" w:rsidR="00DB19C1" w:rsidRDefault="00000000">
            <w:r>
              <w:rPr>
                <w:b/>
              </w:rPr>
              <w:t>Auth / Role</w:t>
            </w:r>
          </w:p>
        </w:tc>
        <w:tc>
          <w:tcPr>
            <w:tcW w:w="4320" w:type="dxa"/>
          </w:tcPr>
          <w:p w14:paraId="342DBF3B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Bearer</w:t>
            </w:r>
            <w:r>
              <w:t xml:space="preserve"> + policy </w:t>
            </w:r>
            <w:r>
              <w:rPr>
                <w:b/>
              </w:rPr>
              <w:t>`PublicUser`</w:t>
            </w:r>
            <w:r>
              <w:t xml:space="preserve">. </w:t>
            </w:r>
            <w:r>
              <w:rPr>
                <w:b/>
              </w:rPr>
              <w:t>Business:</w:t>
            </w:r>
            <w:r>
              <w:t xml:space="preserve"> chủ giải hoặc Admin. Domain: giải phải </w:t>
            </w:r>
            <w:r>
              <w:rPr>
                <w:b/>
              </w:rPr>
              <w:t>editable</w:t>
            </w:r>
            <w:r>
              <w:t xml:space="preserve"> (thường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draft</w:t>
            </w:r>
            <w:r>
              <w:t xml:space="preserve"> /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rejected</w:t>
            </w:r>
            <w:r>
              <w:t xml:space="preserve"> — theo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EnsureEditable</w:t>
            </w:r>
            <w:r>
              <w:t>).</w:t>
            </w:r>
          </w:p>
        </w:tc>
      </w:tr>
      <w:tr w:rsidR="00DB19C1" w14:paraId="043E5024" w14:textId="77777777">
        <w:tc>
          <w:tcPr>
            <w:tcW w:w="4320" w:type="dxa"/>
          </w:tcPr>
          <w:p w14:paraId="683DFDD5" w14:textId="77777777" w:rsidR="00DB19C1" w:rsidRDefault="00000000">
            <w:r>
              <w:rPr>
                <w:b/>
              </w:rPr>
              <w:t>Content-Type</w:t>
            </w:r>
          </w:p>
        </w:tc>
        <w:tc>
          <w:tcPr>
            <w:tcW w:w="4320" w:type="dxa"/>
          </w:tcPr>
          <w:p w14:paraId="2D3FD0E9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application/json</w:t>
            </w:r>
          </w:p>
        </w:tc>
      </w:tr>
    </w:tbl>
    <w:p w14:paraId="65953238" w14:textId="77777777" w:rsidR="00DB19C1" w:rsidRDefault="00DB19C1"/>
    <w:p w14:paraId="27B47094" w14:textId="77777777" w:rsidR="00DB19C1" w:rsidRDefault="00000000">
      <w:pPr>
        <w:pStyle w:val="u2"/>
      </w:pPr>
      <w:r>
        <w:rPr>
          <w:rFonts w:ascii="Calibri" w:eastAsia="Calibri" w:hAnsi="Calibri"/>
        </w:rPr>
        <w:t>Path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B19C1" w14:paraId="0792320B" w14:textId="77777777">
        <w:tc>
          <w:tcPr>
            <w:tcW w:w="2160" w:type="dxa"/>
          </w:tcPr>
          <w:p w14:paraId="504F9643" w14:textId="77777777" w:rsidR="00DB19C1" w:rsidRDefault="00000000">
            <w:r>
              <w:rPr>
                <w:b/>
              </w:rPr>
              <w:t>Thuộc tính</w:t>
            </w:r>
          </w:p>
        </w:tc>
        <w:tc>
          <w:tcPr>
            <w:tcW w:w="2160" w:type="dxa"/>
          </w:tcPr>
          <w:p w14:paraId="18446088" w14:textId="77777777" w:rsidR="00DB19C1" w:rsidRDefault="00000000">
            <w:r>
              <w:rPr>
                <w:b/>
              </w:rPr>
              <w:t>Kiểu</w:t>
            </w:r>
          </w:p>
        </w:tc>
        <w:tc>
          <w:tcPr>
            <w:tcW w:w="2160" w:type="dxa"/>
          </w:tcPr>
          <w:p w14:paraId="1238133B" w14:textId="77777777" w:rsidR="00DB19C1" w:rsidRDefault="00000000">
            <w:r>
              <w:rPr>
                <w:b/>
              </w:rPr>
              <w:t>Bắt buộc</w:t>
            </w:r>
          </w:p>
        </w:tc>
        <w:tc>
          <w:tcPr>
            <w:tcW w:w="2160" w:type="dxa"/>
          </w:tcPr>
          <w:p w14:paraId="0C467F66" w14:textId="77777777" w:rsidR="00DB19C1" w:rsidRDefault="00000000">
            <w:r>
              <w:rPr>
                <w:b/>
              </w:rPr>
              <w:t>Giải thích</w:t>
            </w:r>
          </w:p>
        </w:tc>
      </w:tr>
      <w:tr w:rsidR="00DB19C1" w14:paraId="7FE593CC" w14:textId="77777777">
        <w:tc>
          <w:tcPr>
            <w:tcW w:w="2160" w:type="dxa"/>
          </w:tcPr>
          <w:p w14:paraId="0E967623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eventId</w:t>
            </w:r>
          </w:p>
        </w:tc>
        <w:tc>
          <w:tcPr>
            <w:tcW w:w="2160" w:type="dxa"/>
          </w:tcPr>
          <w:p w14:paraId="3D3EE1A6" w14:textId="77777777" w:rsidR="00DB19C1" w:rsidRDefault="00000000">
            <w:r>
              <w:t>uuid</w:t>
            </w:r>
          </w:p>
        </w:tc>
        <w:tc>
          <w:tcPr>
            <w:tcW w:w="2160" w:type="dxa"/>
          </w:tcPr>
          <w:p w14:paraId="30637B57" w14:textId="77777777" w:rsidR="00DB19C1" w:rsidRDefault="00000000">
            <w:r>
              <w:rPr>
                <w:b/>
              </w:rPr>
              <w:t>required</w:t>
            </w:r>
          </w:p>
        </w:tc>
        <w:tc>
          <w:tcPr>
            <w:tcW w:w="2160" w:type="dxa"/>
          </w:tcPr>
          <w:p w14:paraId="737F90DE" w14:textId="77777777" w:rsidR="00DB19C1" w:rsidRDefault="00000000">
            <w:r>
              <w:t xml:space="preserve">Id giải (trên URL, </w:t>
            </w:r>
            <w:r>
              <w:rPr>
                <w:b/>
              </w:rPr>
              <w:t>không</w:t>
            </w:r>
            <w:r>
              <w:t xml:space="preserve"> nhầm với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distances[].id</w:t>
            </w:r>
            <w:r>
              <w:t>)</w:t>
            </w:r>
          </w:p>
        </w:tc>
      </w:tr>
    </w:tbl>
    <w:p w14:paraId="256402C1" w14:textId="77777777" w:rsidR="00DB19C1" w:rsidRDefault="00DB19C1"/>
    <w:p w14:paraId="08CA7385" w14:textId="77777777" w:rsidR="00DB19C1" w:rsidRDefault="00000000">
      <w:pPr>
        <w:pStyle w:val="u2"/>
      </w:pPr>
      <w:r>
        <w:rPr>
          <w:rFonts w:ascii="Calibri" w:eastAsia="Calibri" w:hAnsi="Calibri"/>
        </w:rPr>
        <w:t>Request body</w:t>
      </w:r>
    </w:p>
    <w:p w14:paraId="59BE5AC8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>{</w:t>
      </w:r>
    </w:p>
    <w:p w14:paraId="76AD7D99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"distances": [</w:t>
      </w:r>
    </w:p>
    <w:p w14:paraId="78B859B4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{</w:t>
      </w:r>
    </w:p>
    <w:p w14:paraId="535649CC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"id": "22222222-bbbb-4bbb-8bbb-bbbbbbbbbbb1",</w:t>
      </w:r>
    </w:p>
    <w:p w14:paraId="3059F73E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"name": "5K",</w:t>
      </w:r>
    </w:p>
    <w:p w14:paraId="066EE117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lastRenderedPageBreak/>
        <w:t xml:space="preserve">      "distanceKm": 5,</w:t>
      </w:r>
    </w:p>
    <w:p w14:paraId="66BDE17B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"capacity": 1000,</w:t>
      </w:r>
    </w:p>
    <w:p w14:paraId="1D801962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"price": 100000,</w:t>
      </w:r>
    </w:p>
    <w:p w14:paraId="565A7514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"startAt": "05:30:00",</w:t>
      </w:r>
    </w:p>
    <w:p w14:paraId="674A6E1C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"endAt": "09:00:00"</w:t>
      </w:r>
    </w:p>
    <w:p w14:paraId="2D6F0CF4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},</w:t>
      </w:r>
    </w:p>
    <w:p w14:paraId="1850ABE2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{</w:t>
      </w:r>
    </w:p>
    <w:p w14:paraId="69DEBC44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"name": "10K",</w:t>
      </w:r>
    </w:p>
    <w:p w14:paraId="20E95B44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"distanceKm": 10,</w:t>
      </w:r>
    </w:p>
    <w:p w14:paraId="335EFC06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"capacity": 800,</w:t>
      </w:r>
    </w:p>
    <w:p w14:paraId="5DF72E1F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"price": 150000</w:t>
      </w:r>
    </w:p>
    <w:p w14:paraId="6EB14116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}</w:t>
      </w:r>
    </w:p>
    <w:p w14:paraId="211AE36D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],</w:t>
      </w:r>
    </w:p>
    <w:p w14:paraId="1F939EF2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"ticketPricing": {</w:t>
      </w:r>
    </w:p>
    <w:p w14:paraId="7D45754A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"byDistanceName": {</w:t>
      </w:r>
    </w:p>
    <w:p w14:paraId="6CB18DBE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"5K": {</w:t>
      </w:r>
    </w:p>
    <w:p w14:paraId="7297A795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"basePrice": 100000,</w:t>
      </w:r>
    </w:p>
    <w:p w14:paraId="3F04FF2F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"types": [</w:t>
      </w:r>
    </w:p>
    <w:p w14:paraId="3DBE71E3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  {</w:t>
      </w:r>
    </w:p>
    <w:p w14:paraId="4E23D3B3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    "key": "early",</w:t>
      </w:r>
    </w:p>
    <w:p w14:paraId="4F7D69BF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    "name": "Early Bird",</w:t>
      </w:r>
    </w:p>
    <w:p w14:paraId="194E978F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    "dateFrom": "2026-01-01",</w:t>
      </w:r>
    </w:p>
    <w:p w14:paraId="77191440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    "dateTo": "2026-03-31",</w:t>
      </w:r>
    </w:p>
    <w:p w14:paraId="182ACA26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    "price": 80000</w:t>
      </w:r>
    </w:p>
    <w:p w14:paraId="3C99C0B0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  },</w:t>
      </w:r>
    </w:p>
    <w:p w14:paraId="7181F235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  {</w:t>
      </w:r>
    </w:p>
    <w:p w14:paraId="2135C607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    "key": "late",</w:t>
      </w:r>
    </w:p>
    <w:p w14:paraId="26FACE3D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    "name": "Late",</w:t>
      </w:r>
    </w:p>
    <w:p w14:paraId="7EC6CFE0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    "dateFrom": "2026-06-01",</w:t>
      </w:r>
    </w:p>
    <w:p w14:paraId="2C21BCC9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    "dateTo": "2026-06-30",</w:t>
      </w:r>
    </w:p>
    <w:p w14:paraId="255440F7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    "price": 120000</w:t>
      </w:r>
    </w:p>
    <w:p w14:paraId="2C4D0452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  }</w:t>
      </w:r>
    </w:p>
    <w:p w14:paraId="21AB874C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]</w:t>
      </w:r>
    </w:p>
    <w:p w14:paraId="4C72295A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},</w:t>
      </w:r>
    </w:p>
    <w:p w14:paraId="52A94B1E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"10K": {</w:t>
      </w:r>
    </w:p>
    <w:p w14:paraId="43B3AD8B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"basePrice": 150000,</w:t>
      </w:r>
    </w:p>
    <w:p w14:paraId="5F1579B2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  "types": []</w:t>
      </w:r>
    </w:p>
    <w:p w14:paraId="55EA9773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}</w:t>
      </w:r>
    </w:p>
    <w:p w14:paraId="23C1054C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}</w:t>
      </w:r>
    </w:p>
    <w:p w14:paraId="3EF50B60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}</w:t>
      </w:r>
    </w:p>
    <w:p w14:paraId="59C248C0" w14:textId="77777777" w:rsidR="00DB19C1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>}</w:t>
      </w:r>
    </w:p>
    <w:p w14:paraId="0D6DD6A7" w14:textId="77777777" w:rsidR="00DB19C1" w:rsidRDefault="00000000">
      <w:pPr>
        <w:pStyle w:val="u3"/>
      </w:pPr>
      <w:r>
        <w:rPr>
          <w:rFonts w:ascii="Calibri" w:eastAsia="Calibri" w:hAnsi="Calibri"/>
        </w:rPr>
        <w:t>Root body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B19C1" w14:paraId="56741509" w14:textId="77777777">
        <w:tc>
          <w:tcPr>
            <w:tcW w:w="1728" w:type="dxa"/>
          </w:tcPr>
          <w:p w14:paraId="49D08388" w14:textId="77777777" w:rsidR="00DB19C1" w:rsidRDefault="00000000">
            <w:r>
              <w:rPr>
                <w:b/>
              </w:rPr>
              <w:t>Thuộc tính</w:t>
            </w:r>
          </w:p>
        </w:tc>
        <w:tc>
          <w:tcPr>
            <w:tcW w:w="1728" w:type="dxa"/>
          </w:tcPr>
          <w:p w14:paraId="5F52E174" w14:textId="77777777" w:rsidR="00DB19C1" w:rsidRDefault="00000000">
            <w:r>
              <w:rPr>
                <w:b/>
              </w:rPr>
              <w:t>Kiểu</w:t>
            </w:r>
          </w:p>
        </w:tc>
        <w:tc>
          <w:tcPr>
            <w:tcW w:w="1728" w:type="dxa"/>
          </w:tcPr>
          <w:p w14:paraId="09A0124F" w14:textId="77777777" w:rsidR="00DB19C1" w:rsidRDefault="00000000">
            <w:r>
              <w:rPr>
                <w:b/>
              </w:rPr>
              <w:t>Bắt buộc</w:t>
            </w:r>
          </w:p>
        </w:tc>
        <w:tc>
          <w:tcPr>
            <w:tcW w:w="1728" w:type="dxa"/>
          </w:tcPr>
          <w:p w14:paraId="5CEB1B24" w14:textId="77777777" w:rsidR="00DB19C1" w:rsidRDefault="00000000">
            <w:r>
              <w:rPr>
                <w:b/>
              </w:rPr>
              <w:t>Giải thích</w:t>
            </w:r>
          </w:p>
        </w:tc>
        <w:tc>
          <w:tcPr>
            <w:tcW w:w="1728" w:type="dxa"/>
          </w:tcPr>
          <w:p w14:paraId="427D27FE" w14:textId="77777777" w:rsidR="00DB19C1" w:rsidRDefault="00DB19C1"/>
        </w:tc>
      </w:tr>
      <w:tr w:rsidR="00DB19C1" w14:paraId="0752A7AB" w14:textId="77777777">
        <w:tc>
          <w:tcPr>
            <w:tcW w:w="1728" w:type="dxa"/>
          </w:tcPr>
          <w:p w14:paraId="3E57EB56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distances</w:t>
            </w:r>
          </w:p>
        </w:tc>
        <w:tc>
          <w:tcPr>
            <w:tcW w:w="1728" w:type="dxa"/>
          </w:tcPr>
          <w:p w14:paraId="4DEC1FC1" w14:textId="77777777" w:rsidR="00DB19C1" w:rsidRDefault="00000000">
            <w:r>
              <w:t>array</w:t>
            </w:r>
          </w:p>
        </w:tc>
        <w:tc>
          <w:tcPr>
            <w:tcW w:w="1728" w:type="dxa"/>
          </w:tcPr>
          <w:p w14:paraId="768AFCF6" w14:textId="77777777" w:rsidR="00DB19C1" w:rsidRDefault="00000000">
            <w:r>
              <w:rPr>
                <w:b/>
              </w:rPr>
              <w:t>required</w:t>
            </w:r>
            <w:r>
              <w:t xml:space="preserve"> (≥ 1)</w:t>
            </w:r>
          </w:p>
        </w:tc>
        <w:tc>
          <w:tcPr>
            <w:tcW w:w="1728" w:type="dxa"/>
          </w:tcPr>
          <w:p w14:paraId="4D175F01" w14:textId="77777777" w:rsidR="00DB19C1" w:rsidRDefault="00000000">
            <w:r>
              <w:t xml:space="preserve">Snapshot </w:t>
            </w:r>
            <w:r>
              <w:rPr>
                <w:b/>
              </w:rPr>
              <w:t>toàn bộ</w:t>
            </w:r>
            <w:r>
              <w:t xml:space="preserve"> cự ly muốn giữ. Không gửi = validation lỗi. Không thể “chỉ gửi ticketPricing”.</w:t>
            </w:r>
          </w:p>
        </w:tc>
        <w:tc>
          <w:tcPr>
            <w:tcW w:w="1728" w:type="dxa"/>
          </w:tcPr>
          <w:p w14:paraId="14A48A19" w14:textId="77777777" w:rsidR="00DB19C1" w:rsidRDefault="00DB19C1"/>
        </w:tc>
      </w:tr>
      <w:tr w:rsidR="00DB19C1" w14:paraId="3793E157" w14:textId="77777777">
        <w:tc>
          <w:tcPr>
            <w:tcW w:w="1728" w:type="dxa"/>
          </w:tcPr>
          <w:p w14:paraId="08F702A6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ticketPricing</w:t>
            </w:r>
          </w:p>
        </w:tc>
        <w:tc>
          <w:tcPr>
            <w:tcW w:w="1728" w:type="dxa"/>
          </w:tcPr>
          <w:p w14:paraId="072D3E46" w14:textId="77777777" w:rsidR="00DB19C1" w:rsidRDefault="00000000">
            <w:r>
              <w:t>object \</w:t>
            </w:r>
          </w:p>
        </w:tc>
        <w:tc>
          <w:tcPr>
            <w:tcW w:w="1728" w:type="dxa"/>
          </w:tcPr>
          <w:p w14:paraId="6DBABE19" w14:textId="77777777" w:rsidR="00DB19C1" w:rsidRDefault="00000000">
            <w:r>
              <w:t>omit/null</w:t>
            </w:r>
          </w:p>
        </w:tc>
        <w:tc>
          <w:tcPr>
            <w:tcW w:w="1728" w:type="dxa"/>
          </w:tcPr>
          <w:p w14:paraId="301BA78A" w14:textId="77777777" w:rsidR="00DB19C1" w:rsidRDefault="00000000">
            <w:r>
              <w:rPr>
                <w:b/>
              </w:rPr>
              <w:t>optional</w:t>
            </w:r>
          </w:p>
        </w:tc>
        <w:tc>
          <w:tcPr>
            <w:tcW w:w="1728" w:type="dxa"/>
          </w:tcPr>
          <w:p w14:paraId="2FF726AF" w14:textId="77777777" w:rsidR="00DB19C1" w:rsidRDefault="00000000">
            <w:r>
              <w:t xml:space="preserve">Có object → ghi đè JSON giá.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null</w:t>
            </w:r>
            <w:r>
              <w:t xml:space="preserve"> / không gửi → </w:t>
            </w:r>
            <w:r>
              <w:rPr>
                <w:b/>
              </w:rPr>
              <w:t>giữ nguyên</w:t>
            </w:r>
            <w:r>
              <w:t xml:space="preserve"> giá cũ.</w:t>
            </w:r>
          </w:p>
        </w:tc>
      </w:tr>
    </w:tbl>
    <w:p w14:paraId="3F38914F" w14:textId="77777777" w:rsidR="00DB19C1" w:rsidRDefault="00DB19C1"/>
    <w:p w14:paraId="782B6135" w14:textId="77777777" w:rsidR="00DB19C1" w:rsidRDefault="00000000">
      <w:pPr>
        <w:pStyle w:val="u3"/>
      </w:pPr>
      <w:r>
        <w:rPr>
          <w:rFonts w:ascii="Calibri" w:eastAsia="Calibri" w:hAnsi="Calibri"/>
        </w:rPr>
        <w:t>distances[] — từng phần tử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B19C1" w14:paraId="72DE0461" w14:textId="77777777">
        <w:tc>
          <w:tcPr>
            <w:tcW w:w="2160" w:type="dxa"/>
          </w:tcPr>
          <w:p w14:paraId="333D2278" w14:textId="77777777" w:rsidR="00DB19C1" w:rsidRDefault="00000000">
            <w:r>
              <w:rPr>
                <w:b/>
              </w:rPr>
              <w:t>Thuộc tính</w:t>
            </w:r>
          </w:p>
        </w:tc>
        <w:tc>
          <w:tcPr>
            <w:tcW w:w="2160" w:type="dxa"/>
          </w:tcPr>
          <w:p w14:paraId="4B6024F1" w14:textId="77777777" w:rsidR="00DB19C1" w:rsidRDefault="00000000">
            <w:r>
              <w:rPr>
                <w:b/>
              </w:rPr>
              <w:t>Kiểu</w:t>
            </w:r>
          </w:p>
        </w:tc>
        <w:tc>
          <w:tcPr>
            <w:tcW w:w="2160" w:type="dxa"/>
          </w:tcPr>
          <w:p w14:paraId="4276191A" w14:textId="77777777" w:rsidR="00DB19C1" w:rsidRDefault="00000000">
            <w:r>
              <w:rPr>
                <w:b/>
              </w:rPr>
              <w:t>Bắt buộc</w:t>
            </w:r>
          </w:p>
        </w:tc>
        <w:tc>
          <w:tcPr>
            <w:tcW w:w="2160" w:type="dxa"/>
          </w:tcPr>
          <w:p w14:paraId="47ADD555" w14:textId="77777777" w:rsidR="00DB19C1" w:rsidRDefault="00000000">
            <w:r>
              <w:rPr>
                <w:b/>
              </w:rPr>
              <w:t>Giải thích</w:t>
            </w:r>
          </w:p>
        </w:tc>
      </w:tr>
      <w:tr w:rsidR="00DB19C1" w14:paraId="1CA3E5D1" w14:textId="77777777">
        <w:tc>
          <w:tcPr>
            <w:tcW w:w="2160" w:type="dxa"/>
          </w:tcPr>
          <w:p w14:paraId="4A5AE9A9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id</w:t>
            </w:r>
          </w:p>
        </w:tc>
        <w:tc>
          <w:tcPr>
            <w:tcW w:w="2160" w:type="dxa"/>
          </w:tcPr>
          <w:p w14:paraId="1CC2CBF1" w14:textId="77777777" w:rsidR="00DB19C1" w:rsidRDefault="00000000">
            <w:r>
              <w:t>uuid</w:t>
            </w:r>
          </w:p>
        </w:tc>
        <w:tc>
          <w:tcPr>
            <w:tcW w:w="2160" w:type="dxa"/>
          </w:tcPr>
          <w:p w14:paraId="7816A454" w14:textId="77777777" w:rsidR="00DB19C1" w:rsidRDefault="00000000">
            <w:r>
              <w:rPr>
                <w:b/>
              </w:rPr>
              <w:t>optional</w:t>
            </w:r>
          </w:p>
        </w:tc>
        <w:tc>
          <w:tcPr>
            <w:tcW w:w="2160" w:type="dxa"/>
          </w:tcPr>
          <w:p w14:paraId="17AB2B2C" w14:textId="77777777" w:rsidR="00DB19C1" w:rsidRDefault="00000000">
            <w:r>
              <w:rPr>
                <w:b/>
              </w:rPr>
              <w:t>Id cự ly.</w:t>
            </w:r>
            <w:r>
              <w:t xml:space="preserve"> Có + thuộc giải → </w:t>
            </w:r>
            <w:r>
              <w:rPr>
                <w:b/>
              </w:rPr>
              <w:t>update</w:t>
            </w:r>
            <w:r>
              <w:t xml:space="preserve"> (giữ map/staff/reg). Không có → </w:t>
            </w:r>
            <w:r>
              <w:rPr>
                <w:b/>
              </w:rPr>
              <w:t>create</w:t>
            </w:r>
            <w:r>
              <w:t xml:space="preserve"> mới. Cự ly cũ không còn trong list → </w:t>
            </w:r>
            <w:r>
              <w:rPr>
                <w:b/>
              </w:rPr>
              <w:t>xóa</w:t>
            </w:r>
            <w:r>
              <w:t xml:space="preserve"> (chặn nếu đã có VĐV ĐK). </w:t>
            </w:r>
            <w:r>
              <w:rPr>
                <w:b/>
              </w:rPr>
              <w:t>Không phải eventId.</w:t>
            </w:r>
          </w:p>
        </w:tc>
      </w:tr>
      <w:tr w:rsidR="00DB19C1" w14:paraId="0ABA7820" w14:textId="77777777">
        <w:tc>
          <w:tcPr>
            <w:tcW w:w="2160" w:type="dxa"/>
          </w:tcPr>
          <w:p w14:paraId="56B44A8E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name</w:t>
            </w:r>
          </w:p>
        </w:tc>
        <w:tc>
          <w:tcPr>
            <w:tcW w:w="2160" w:type="dxa"/>
          </w:tcPr>
          <w:p w14:paraId="5D9D1C4D" w14:textId="77777777" w:rsidR="00DB19C1" w:rsidRDefault="00000000">
            <w:r>
              <w:t>string</w:t>
            </w:r>
          </w:p>
        </w:tc>
        <w:tc>
          <w:tcPr>
            <w:tcW w:w="2160" w:type="dxa"/>
          </w:tcPr>
          <w:p w14:paraId="6F539355" w14:textId="77777777" w:rsidR="00DB19C1" w:rsidRDefault="00000000">
            <w:r>
              <w:rPr>
                <w:b/>
              </w:rPr>
              <w:t>required</w:t>
            </w:r>
          </w:p>
        </w:tc>
        <w:tc>
          <w:tcPr>
            <w:tcW w:w="2160" w:type="dxa"/>
          </w:tcPr>
          <w:p w14:paraId="74480A27" w14:textId="77777777" w:rsidR="00DB19C1" w:rsidRDefault="00000000">
            <w:r>
              <w:t xml:space="preserve">Tên cự ly (max 100). Phải khớp key trong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byDistanceName</w:t>
            </w:r>
            <w:r>
              <w:t xml:space="preserve"> nếu có setup giá.</w:t>
            </w:r>
          </w:p>
        </w:tc>
      </w:tr>
      <w:tr w:rsidR="00DB19C1" w14:paraId="14140322" w14:textId="77777777">
        <w:tc>
          <w:tcPr>
            <w:tcW w:w="2160" w:type="dxa"/>
          </w:tcPr>
          <w:p w14:paraId="2E9F2424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distanceKm</w:t>
            </w:r>
          </w:p>
        </w:tc>
        <w:tc>
          <w:tcPr>
            <w:tcW w:w="2160" w:type="dxa"/>
          </w:tcPr>
          <w:p w14:paraId="2A3A3B9E" w14:textId="77777777" w:rsidR="00DB19C1" w:rsidRDefault="00000000">
            <w:r>
              <w:t>number</w:t>
            </w:r>
          </w:p>
        </w:tc>
        <w:tc>
          <w:tcPr>
            <w:tcW w:w="2160" w:type="dxa"/>
          </w:tcPr>
          <w:p w14:paraId="170DDB44" w14:textId="77777777" w:rsidR="00DB19C1" w:rsidRDefault="00000000">
            <w:r>
              <w:rPr>
                <w:b/>
              </w:rPr>
              <w:t>required</w:t>
            </w:r>
          </w:p>
        </w:tc>
        <w:tc>
          <w:tcPr>
            <w:tcW w:w="2160" w:type="dxa"/>
          </w:tcPr>
          <w:p w14:paraId="09A18265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0.1</w:t>
            </w:r>
            <w:r>
              <w:t xml:space="preserve"> …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500</w:t>
            </w:r>
          </w:p>
        </w:tc>
      </w:tr>
      <w:tr w:rsidR="00DB19C1" w14:paraId="62870718" w14:textId="77777777">
        <w:tc>
          <w:tcPr>
            <w:tcW w:w="2160" w:type="dxa"/>
          </w:tcPr>
          <w:p w14:paraId="5EC8E9CB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capacity</w:t>
            </w:r>
          </w:p>
        </w:tc>
        <w:tc>
          <w:tcPr>
            <w:tcW w:w="2160" w:type="dxa"/>
          </w:tcPr>
          <w:p w14:paraId="5CBE04A9" w14:textId="77777777" w:rsidR="00DB19C1" w:rsidRDefault="00000000">
            <w:r>
              <w:t>int</w:t>
            </w:r>
          </w:p>
        </w:tc>
        <w:tc>
          <w:tcPr>
            <w:tcW w:w="2160" w:type="dxa"/>
          </w:tcPr>
          <w:p w14:paraId="00C5A12A" w14:textId="77777777" w:rsidR="00DB19C1" w:rsidRDefault="00000000">
            <w:r>
              <w:rPr>
                <w:b/>
              </w:rPr>
              <w:t>required</w:t>
            </w:r>
          </w:p>
        </w:tc>
        <w:tc>
          <w:tcPr>
            <w:tcW w:w="2160" w:type="dxa"/>
          </w:tcPr>
          <w:p w14:paraId="38C46C99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1</w:t>
            </w:r>
            <w:r>
              <w:t xml:space="preserve"> …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500_000</w:t>
            </w:r>
            <w:r>
              <w:t>. Tổng capacity ≤ quy mô gói nếu đã mua package.</w:t>
            </w:r>
          </w:p>
        </w:tc>
      </w:tr>
      <w:tr w:rsidR="00DB19C1" w14:paraId="3A3F5FC1" w14:textId="77777777">
        <w:tc>
          <w:tcPr>
            <w:tcW w:w="2160" w:type="dxa"/>
          </w:tcPr>
          <w:p w14:paraId="7127FD08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price</w:t>
            </w:r>
          </w:p>
        </w:tc>
        <w:tc>
          <w:tcPr>
            <w:tcW w:w="2160" w:type="dxa"/>
          </w:tcPr>
          <w:p w14:paraId="26230987" w14:textId="77777777" w:rsidR="00DB19C1" w:rsidRDefault="00000000">
            <w:r>
              <w:t>decimal</w:t>
            </w:r>
          </w:p>
        </w:tc>
        <w:tc>
          <w:tcPr>
            <w:tcW w:w="2160" w:type="dxa"/>
          </w:tcPr>
          <w:p w14:paraId="29314FFE" w14:textId="77777777" w:rsidR="00DB19C1" w:rsidRDefault="00000000">
            <w:r>
              <w:rPr>
                <w:b/>
              </w:rPr>
              <w:t>required</w:t>
            </w:r>
          </w:p>
        </w:tc>
        <w:tc>
          <w:tcPr>
            <w:tcW w:w="2160" w:type="dxa"/>
          </w:tcPr>
          <w:p w14:paraId="63D695D8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≥ 0</w:t>
            </w:r>
            <w:r>
              <w:t xml:space="preserve">. Fallback / base; thường =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basePrice</w:t>
            </w:r>
            <w:r>
              <w:t xml:space="preserve"> trên UI.</w:t>
            </w:r>
          </w:p>
        </w:tc>
      </w:tr>
      <w:tr w:rsidR="00DB19C1" w:rsidRPr="006738C0" w14:paraId="64A42118" w14:textId="77777777">
        <w:tc>
          <w:tcPr>
            <w:tcW w:w="2160" w:type="dxa"/>
          </w:tcPr>
          <w:p w14:paraId="2C493240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startAt</w:t>
            </w:r>
          </w:p>
        </w:tc>
        <w:tc>
          <w:tcPr>
            <w:tcW w:w="2160" w:type="dxa"/>
          </w:tcPr>
          <w:p w14:paraId="0F199180" w14:textId="77777777" w:rsidR="00DB19C1" w:rsidRDefault="00000000">
            <w:r>
              <w:t>time string</w:t>
            </w:r>
          </w:p>
        </w:tc>
        <w:tc>
          <w:tcPr>
            <w:tcW w:w="2160" w:type="dxa"/>
          </w:tcPr>
          <w:p w14:paraId="62EFA394" w14:textId="77777777" w:rsidR="00DB19C1" w:rsidRDefault="00000000">
            <w:r>
              <w:rPr>
                <w:b/>
              </w:rPr>
              <w:t>optional</w:t>
            </w:r>
          </w:p>
        </w:tc>
        <w:tc>
          <w:tcPr>
            <w:tcW w:w="2160" w:type="dxa"/>
          </w:tcPr>
          <w:p w14:paraId="1E635AEE" w14:textId="77777777" w:rsidR="00DB19C1" w:rsidRPr="006738C0" w:rsidRDefault="00000000">
            <w:pPr>
              <w:rPr>
                <w:lang w:val="fr-FR"/>
              </w:rPr>
            </w:pPr>
            <w:r>
              <w:t>Giờ XP (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HH:mm:ss</w:t>
            </w:r>
            <w:r>
              <w:t xml:space="preserve">). </w:t>
            </w:r>
            <w:proofErr w:type="spellStart"/>
            <w:r w:rsidRPr="006738C0">
              <w:rPr>
                <w:lang w:val="fr-FR"/>
              </w:rPr>
              <w:t>Nếu</w:t>
            </w:r>
            <w:proofErr w:type="spellEnd"/>
            <w:r w:rsidRPr="006738C0">
              <w:rPr>
                <w:lang w:val="fr-FR"/>
              </w:rPr>
              <w:t xml:space="preserve"> </w:t>
            </w:r>
            <w:proofErr w:type="spellStart"/>
            <w:r w:rsidRPr="006738C0">
              <w:rPr>
                <w:lang w:val="fr-FR"/>
              </w:rPr>
              <w:t>cả</w:t>
            </w:r>
            <w:proofErr w:type="spellEnd"/>
            <w:r w:rsidRPr="006738C0">
              <w:rPr>
                <w:lang w:val="fr-FR"/>
              </w:rPr>
              <w:t xml:space="preserve"> </w:t>
            </w:r>
            <w:proofErr w:type="spellStart"/>
            <w:r w:rsidRPr="006738C0">
              <w:rPr>
                <w:rFonts w:ascii="Consolas" w:eastAsia="Consolas" w:hAnsi="Consolas"/>
                <w:sz w:val="18"/>
                <w:highlight w:val="lightGray"/>
                <w:lang w:val="fr-FR"/>
              </w:rPr>
              <w:t>startAt</w:t>
            </w:r>
            <w:proofErr w:type="spellEnd"/>
            <w:r w:rsidRPr="006738C0">
              <w:rPr>
                <w:lang w:val="fr-FR"/>
              </w:rPr>
              <w:t xml:space="preserve"> + </w:t>
            </w:r>
            <w:proofErr w:type="spellStart"/>
            <w:r w:rsidRPr="006738C0">
              <w:rPr>
                <w:rFonts w:ascii="Consolas" w:eastAsia="Consolas" w:hAnsi="Consolas"/>
                <w:sz w:val="18"/>
                <w:highlight w:val="lightGray"/>
                <w:lang w:val="fr-FR"/>
              </w:rPr>
              <w:t>endAt</w:t>
            </w:r>
            <w:proofErr w:type="spellEnd"/>
            <w:r w:rsidRPr="006738C0">
              <w:rPr>
                <w:lang w:val="fr-FR"/>
              </w:rPr>
              <w:t xml:space="preserve"> → </w:t>
            </w:r>
            <w:proofErr w:type="spellStart"/>
            <w:r w:rsidRPr="006738C0">
              <w:rPr>
                <w:rFonts w:ascii="Consolas" w:eastAsia="Consolas" w:hAnsi="Consolas"/>
                <w:sz w:val="18"/>
                <w:highlight w:val="lightGray"/>
                <w:lang w:val="fr-FR"/>
              </w:rPr>
              <w:t>endAt</w:t>
            </w:r>
            <w:proofErr w:type="spellEnd"/>
            <w:r w:rsidRPr="006738C0">
              <w:rPr>
                <w:rFonts w:ascii="Consolas" w:eastAsia="Consolas" w:hAnsi="Consolas"/>
                <w:sz w:val="18"/>
                <w:highlight w:val="lightGray"/>
                <w:lang w:val="fr-FR"/>
              </w:rPr>
              <w:t xml:space="preserve"> ≥ </w:t>
            </w:r>
            <w:proofErr w:type="spellStart"/>
            <w:r w:rsidRPr="006738C0">
              <w:rPr>
                <w:rFonts w:ascii="Consolas" w:eastAsia="Consolas" w:hAnsi="Consolas"/>
                <w:sz w:val="18"/>
                <w:highlight w:val="lightGray"/>
                <w:lang w:val="fr-FR"/>
              </w:rPr>
              <w:t>startAt</w:t>
            </w:r>
            <w:proofErr w:type="spellEnd"/>
            <w:r w:rsidRPr="006738C0">
              <w:rPr>
                <w:lang w:val="fr-FR"/>
              </w:rPr>
              <w:t>.</w:t>
            </w:r>
          </w:p>
        </w:tc>
      </w:tr>
      <w:tr w:rsidR="00DB19C1" w14:paraId="0D8CCFC5" w14:textId="77777777">
        <w:tc>
          <w:tcPr>
            <w:tcW w:w="2160" w:type="dxa"/>
          </w:tcPr>
          <w:p w14:paraId="07967E3F" w14:textId="77777777" w:rsidR="00DB19C1" w:rsidRDefault="00000000">
            <w:proofErr w:type="spellStart"/>
            <w:r>
              <w:rPr>
                <w:rFonts w:ascii="Consolas" w:eastAsia="Consolas" w:hAnsi="Consolas"/>
                <w:sz w:val="18"/>
                <w:highlight w:val="lightGray"/>
              </w:rPr>
              <w:t>endAt</w:t>
            </w:r>
            <w:proofErr w:type="spellEnd"/>
          </w:p>
        </w:tc>
        <w:tc>
          <w:tcPr>
            <w:tcW w:w="2160" w:type="dxa"/>
          </w:tcPr>
          <w:p w14:paraId="3375F946" w14:textId="77777777" w:rsidR="00DB19C1" w:rsidRDefault="00000000">
            <w:r>
              <w:t>time string</w:t>
            </w:r>
          </w:p>
        </w:tc>
        <w:tc>
          <w:tcPr>
            <w:tcW w:w="2160" w:type="dxa"/>
          </w:tcPr>
          <w:p w14:paraId="4FE8C9B8" w14:textId="77777777" w:rsidR="00DB19C1" w:rsidRDefault="00000000">
            <w:r>
              <w:rPr>
                <w:b/>
              </w:rPr>
              <w:t>optional</w:t>
            </w:r>
          </w:p>
        </w:tc>
        <w:tc>
          <w:tcPr>
            <w:tcW w:w="2160" w:type="dxa"/>
          </w:tcPr>
          <w:p w14:paraId="308F8923" w14:textId="77777777" w:rsidR="00DB19C1" w:rsidRDefault="00000000">
            <w:r>
              <w:t>Giờ cutoff.</w:t>
            </w:r>
          </w:p>
        </w:tc>
      </w:tr>
    </w:tbl>
    <w:p w14:paraId="6E0B7A0D" w14:textId="77777777" w:rsidR="00DB19C1" w:rsidRDefault="00DB19C1"/>
    <w:p w14:paraId="49563B7C" w14:textId="77777777" w:rsidR="00DB19C1" w:rsidRDefault="00000000">
      <w:r>
        <w:rPr>
          <w:b/>
        </w:rPr>
        <w:t>Không nhận trên request (đã bỏ / cố định server):</w:t>
      </w:r>
    </w:p>
    <w:p w14:paraId="0C34DA25" w14:textId="77777777" w:rsidR="00DB19C1" w:rsidRDefault="00000000">
      <w:pPr>
        <w:pStyle w:val="Duudong"/>
      </w:pPr>
      <w:r>
        <w:rPr>
          <w:rFonts w:ascii="Consolas" w:eastAsia="Consolas" w:hAnsi="Consolas"/>
          <w:sz w:val="18"/>
          <w:highlight w:val="lightGray"/>
        </w:rPr>
        <w:t>currency</w:t>
      </w:r>
      <w:r>
        <w:t xml:space="preserve"> — luôn VND  </w:t>
      </w:r>
    </w:p>
    <w:p w14:paraId="62A1659A" w14:textId="77777777" w:rsidR="00DB19C1" w:rsidRDefault="00000000">
      <w:pPr>
        <w:pStyle w:val="Duudong"/>
      </w:pPr>
      <w:r>
        <w:rPr>
          <w:rFonts w:ascii="Consolas" w:eastAsia="Consolas" w:hAnsi="Consolas"/>
          <w:sz w:val="18"/>
          <w:highlight w:val="lightGray"/>
        </w:rPr>
        <w:t>type</w:t>
      </w:r>
      <w:r>
        <w:t xml:space="preserve"> / </w:t>
      </w:r>
      <w:r>
        <w:rPr>
          <w:rFonts w:ascii="Consolas" w:eastAsia="Consolas" w:hAnsi="Consolas"/>
          <w:sz w:val="18"/>
          <w:highlight w:val="lightGray"/>
        </w:rPr>
        <w:t>color</w:t>
      </w:r>
      <w:r>
        <w:t xml:space="preserve"> — giữ giá trị cũ khi update; mặc định khi create  </w:t>
      </w:r>
    </w:p>
    <w:p w14:paraId="64C3AC92" w14:textId="77777777" w:rsidR="00DB19C1" w:rsidRDefault="00000000">
      <w:pPr>
        <w:pStyle w:val="Duudong"/>
      </w:pPr>
      <w:r>
        <w:rPr>
          <w:rFonts w:ascii="Consolas" w:eastAsia="Consolas" w:hAnsi="Consolas"/>
          <w:sz w:val="18"/>
          <w:highlight w:val="lightGray"/>
        </w:rPr>
        <w:t>startLocation</w:t>
      </w:r>
      <w:r>
        <w:t xml:space="preserve"> / </w:t>
      </w:r>
      <w:r>
        <w:rPr>
          <w:rFonts w:ascii="Consolas" w:eastAsia="Consolas" w:hAnsi="Consolas"/>
          <w:sz w:val="18"/>
          <w:highlight w:val="lightGray"/>
        </w:rPr>
        <w:t>finishLocation</w:t>
      </w:r>
      <w:r>
        <w:t xml:space="preserve"> / elevation — đã gỡ (map course lo tọa độ)  </w:t>
      </w:r>
    </w:p>
    <w:p w14:paraId="41C03EE5" w14:textId="77777777" w:rsidR="00DB19C1" w:rsidRDefault="00000000">
      <w:pPr>
        <w:pStyle w:val="Duudong"/>
      </w:pPr>
      <w:r>
        <w:rPr>
          <w:rFonts w:ascii="Consolas" w:eastAsia="Consolas" w:hAnsi="Consolas"/>
          <w:sz w:val="18"/>
          <w:highlight w:val="lightGray"/>
        </w:rPr>
        <w:t>registeredCount</w:t>
      </w:r>
      <w:r>
        <w:t xml:space="preserve"> — read-only  </w:t>
      </w:r>
    </w:p>
    <w:p w14:paraId="0739B993" w14:textId="77777777" w:rsidR="00DB19C1" w:rsidRDefault="00000000">
      <w:pPr>
        <w:pStyle w:val="u3"/>
      </w:pPr>
      <w:r>
        <w:rPr>
          <w:rFonts w:ascii="Calibri" w:eastAsia="Calibri" w:hAnsi="Calibri"/>
        </w:rPr>
        <w:t>ticketPricing (khi gửi)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85"/>
        <w:gridCol w:w="1862"/>
        <w:gridCol w:w="2008"/>
        <w:gridCol w:w="1801"/>
      </w:tblGrid>
      <w:tr w:rsidR="00DB19C1" w14:paraId="04C6447E" w14:textId="77777777">
        <w:tc>
          <w:tcPr>
            <w:tcW w:w="2160" w:type="dxa"/>
          </w:tcPr>
          <w:p w14:paraId="4C9102D6" w14:textId="77777777" w:rsidR="00DB19C1" w:rsidRDefault="00000000">
            <w:r>
              <w:rPr>
                <w:b/>
              </w:rPr>
              <w:t>Thuộc tính</w:t>
            </w:r>
          </w:p>
        </w:tc>
        <w:tc>
          <w:tcPr>
            <w:tcW w:w="2160" w:type="dxa"/>
          </w:tcPr>
          <w:p w14:paraId="72269BB0" w14:textId="77777777" w:rsidR="00DB19C1" w:rsidRDefault="00000000">
            <w:r>
              <w:rPr>
                <w:b/>
              </w:rPr>
              <w:t>Kiểu</w:t>
            </w:r>
          </w:p>
        </w:tc>
        <w:tc>
          <w:tcPr>
            <w:tcW w:w="2160" w:type="dxa"/>
          </w:tcPr>
          <w:p w14:paraId="4E2FA7DF" w14:textId="77777777" w:rsidR="00DB19C1" w:rsidRDefault="00000000">
            <w:r>
              <w:rPr>
                <w:b/>
              </w:rPr>
              <w:t>Bắt buộc</w:t>
            </w:r>
          </w:p>
        </w:tc>
        <w:tc>
          <w:tcPr>
            <w:tcW w:w="2160" w:type="dxa"/>
          </w:tcPr>
          <w:p w14:paraId="1547F673" w14:textId="77777777" w:rsidR="00DB19C1" w:rsidRDefault="00000000">
            <w:r>
              <w:rPr>
                <w:b/>
              </w:rPr>
              <w:t>Giải thích</w:t>
            </w:r>
          </w:p>
        </w:tc>
      </w:tr>
      <w:tr w:rsidR="00DB19C1" w14:paraId="562181FF" w14:textId="77777777">
        <w:tc>
          <w:tcPr>
            <w:tcW w:w="2160" w:type="dxa"/>
          </w:tcPr>
          <w:p w14:paraId="453E376B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byDistanceName</w:t>
            </w:r>
          </w:p>
        </w:tc>
        <w:tc>
          <w:tcPr>
            <w:tcW w:w="2160" w:type="dxa"/>
          </w:tcPr>
          <w:p w14:paraId="7EE0CCB3" w14:textId="77777777" w:rsidR="00DB19C1" w:rsidRDefault="00000000">
            <w:r>
              <w:t>object</w:t>
            </w:r>
          </w:p>
        </w:tc>
        <w:tc>
          <w:tcPr>
            <w:tcW w:w="2160" w:type="dxa"/>
          </w:tcPr>
          <w:p w14:paraId="1119DE26" w14:textId="77777777" w:rsidR="00DB19C1" w:rsidRDefault="00000000">
            <w:r>
              <w:t>recommended</w:t>
            </w:r>
          </w:p>
        </w:tc>
        <w:tc>
          <w:tcPr>
            <w:tcW w:w="2160" w:type="dxa"/>
          </w:tcPr>
          <w:p w14:paraId="286C19AB" w14:textId="77777777" w:rsidR="00DB19C1" w:rsidRDefault="00000000">
            <w:r>
              <w:t xml:space="preserve">Map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tên cự ly</w:t>
            </w:r>
            <w:r>
              <w:t xml:space="preserve"> → cấu hình giá</w:t>
            </w:r>
          </w:p>
        </w:tc>
      </w:tr>
      <w:tr w:rsidR="00DB19C1" w14:paraId="7382BFEE" w14:textId="77777777">
        <w:tc>
          <w:tcPr>
            <w:tcW w:w="2160" w:type="dxa"/>
          </w:tcPr>
          <w:p w14:paraId="5E84FB69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byDistanceName[name].basePrice</w:t>
            </w:r>
          </w:p>
        </w:tc>
        <w:tc>
          <w:tcPr>
            <w:tcW w:w="2160" w:type="dxa"/>
          </w:tcPr>
          <w:p w14:paraId="2EADDAF0" w14:textId="77777777" w:rsidR="00DB19C1" w:rsidRDefault="00000000">
            <w:r>
              <w:t>number</w:t>
            </w:r>
          </w:p>
        </w:tc>
        <w:tc>
          <w:tcPr>
            <w:tcW w:w="2160" w:type="dxa"/>
          </w:tcPr>
          <w:p w14:paraId="5EB50353" w14:textId="77777777" w:rsidR="00DB19C1" w:rsidRDefault="00000000">
            <w:r>
              <w:t>optional</w:t>
            </w:r>
          </w:p>
        </w:tc>
        <w:tc>
          <w:tcPr>
            <w:tcW w:w="2160" w:type="dxa"/>
          </w:tcPr>
          <w:p w14:paraId="614D74B2" w14:textId="77777777" w:rsidR="00DB19C1" w:rsidRDefault="00000000">
            <w:r>
              <w:t>Giá gốc</w:t>
            </w:r>
          </w:p>
        </w:tc>
      </w:tr>
      <w:tr w:rsidR="00DB19C1" w14:paraId="37C09382" w14:textId="77777777">
        <w:tc>
          <w:tcPr>
            <w:tcW w:w="2160" w:type="dxa"/>
          </w:tcPr>
          <w:p w14:paraId="7A0A038B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byDistanceName[name].types</w:t>
            </w:r>
          </w:p>
        </w:tc>
        <w:tc>
          <w:tcPr>
            <w:tcW w:w="2160" w:type="dxa"/>
          </w:tcPr>
          <w:p w14:paraId="6D36F5E3" w14:textId="77777777" w:rsidR="00DB19C1" w:rsidRDefault="00000000">
            <w:r>
              <w:t>array</w:t>
            </w:r>
          </w:p>
        </w:tc>
        <w:tc>
          <w:tcPr>
            <w:tcW w:w="2160" w:type="dxa"/>
          </w:tcPr>
          <w:p w14:paraId="7083F22F" w14:textId="77777777" w:rsidR="00DB19C1" w:rsidRDefault="00000000">
            <w:r>
              <w:t>optional</w:t>
            </w:r>
          </w:p>
        </w:tc>
        <w:tc>
          <w:tcPr>
            <w:tcW w:w="2160" w:type="dxa"/>
          </w:tcPr>
          <w:p w14:paraId="10EEE47F" w14:textId="77777777" w:rsidR="00DB19C1" w:rsidRDefault="00000000">
            <w:r>
              <w:t xml:space="preserve">Đợt giá; để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[]</w:t>
            </w:r>
            <w:r>
              <w:t xml:space="preserve"> nếu chỉ dùng base</w:t>
            </w:r>
          </w:p>
        </w:tc>
      </w:tr>
      <w:tr w:rsidR="00DB19C1" w14:paraId="00DA3662" w14:textId="77777777">
        <w:tc>
          <w:tcPr>
            <w:tcW w:w="2160" w:type="dxa"/>
          </w:tcPr>
          <w:p w14:paraId="71E7C4FB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types[].key</w:t>
            </w:r>
          </w:p>
        </w:tc>
        <w:tc>
          <w:tcPr>
            <w:tcW w:w="2160" w:type="dxa"/>
          </w:tcPr>
          <w:p w14:paraId="637CBA75" w14:textId="77777777" w:rsidR="00DB19C1" w:rsidRDefault="00000000">
            <w:r>
              <w:t>string</w:t>
            </w:r>
          </w:p>
        </w:tc>
        <w:tc>
          <w:tcPr>
            <w:tcW w:w="2160" w:type="dxa"/>
          </w:tcPr>
          <w:p w14:paraId="4309FC49" w14:textId="77777777" w:rsidR="00DB19C1" w:rsidRDefault="00000000">
            <w:r>
              <w:t>optional</w:t>
            </w:r>
          </w:p>
        </w:tc>
        <w:tc>
          <w:tcPr>
            <w:tcW w:w="2160" w:type="dxa"/>
          </w:tcPr>
          <w:p w14:paraId="712057EE" w14:textId="77777777" w:rsidR="00DB19C1" w:rsidRDefault="00000000">
            <w:r>
              <w:t>Mã đợt</w:t>
            </w:r>
          </w:p>
        </w:tc>
      </w:tr>
      <w:tr w:rsidR="00DB19C1" w14:paraId="335C1B1D" w14:textId="77777777">
        <w:tc>
          <w:tcPr>
            <w:tcW w:w="2160" w:type="dxa"/>
          </w:tcPr>
          <w:p w14:paraId="4E64F6E3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lastRenderedPageBreak/>
              <w:t>types[].name</w:t>
            </w:r>
          </w:p>
        </w:tc>
        <w:tc>
          <w:tcPr>
            <w:tcW w:w="2160" w:type="dxa"/>
          </w:tcPr>
          <w:p w14:paraId="12603F88" w14:textId="77777777" w:rsidR="00DB19C1" w:rsidRDefault="00000000">
            <w:r>
              <w:t>string</w:t>
            </w:r>
          </w:p>
        </w:tc>
        <w:tc>
          <w:tcPr>
            <w:tcW w:w="2160" w:type="dxa"/>
          </w:tcPr>
          <w:p w14:paraId="1171F3EA" w14:textId="77777777" w:rsidR="00DB19C1" w:rsidRDefault="00000000">
            <w:r>
              <w:t>optional</w:t>
            </w:r>
          </w:p>
        </w:tc>
        <w:tc>
          <w:tcPr>
            <w:tcW w:w="2160" w:type="dxa"/>
          </w:tcPr>
          <w:p w14:paraId="5BA711A0" w14:textId="77777777" w:rsidR="00DB19C1" w:rsidRDefault="00000000">
            <w:r>
              <w:t>Tên đợt (tự đặt)</w:t>
            </w:r>
          </w:p>
        </w:tc>
      </w:tr>
      <w:tr w:rsidR="00DB19C1" w14:paraId="691927AC" w14:textId="77777777">
        <w:tc>
          <w:tcPr>
            <w:tcW w:w="2160" w:type="dxa"/>
          </w:tcPr>
          <w:p w14:paraId="6F890844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types[].dateFrom</w:t>
            </w:r>
            <w:r>
              <w:t xml:space="preserve"> /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dateTo</w:t>
            </w:r>
          </w:p>
        </w:tc>
        <w:tc>
          <w:tcPr>
            <w:tcW w:w="2160" w:type="dxa"/>
          </w:tcPr>
          <w:p w14:paraId="770F05A5" w14:textId="77777777" w:rsidR="00DB19C1" w:rsidRDefault="00000000">
            <w:r>
              <w:t>date</w:t>
            </w:r>
          </w:p>
        </w:tc>
        <w:tc>
          <w:tcPr>
            <w:tcW w:w="2160" w:type="dxa"/>
          </w:tcPr>
          <w:p w14:paraId="16588F58" w14:textId="77777777" w:rsidR="00DB19C1" w:rsidRDefault="00000000">
            <w:r>
              <w:t>optional</w:t>
            </w:r>
          </w:p>
        </w:tc>
        <w:tc>
          <w:tcPr>
            <w:tcW w:w="2160" w:type="dxa"/>
          </w:tcPr>
          <w:p w14:paraId="5E7FD4F2" w14:textId="77777777" w:rsidR="00DB19C1" w:rsidRDefault="00000000">
            <w:r>
              <w:t>Cửa sổ ngày</w:t>
            </w:r>
          </w:p>
        </w:tc>
      </w:tr>
      <w:tr w:rsidR="00DB19C1" w14:paraId="68269649" w14:textId="77777777">
        <w:tc>
          <w:tcPr>
            <w:tcW w:w="2160" w:type="dxa"/>
          </w:tcPr>
          <w:p w14:paraId="0513D093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types[].price</w:t>
            </w:r>
          </w:p>
        </w:tc>
        <w:tc>
          <w:tcPr>
            <w:tcW w:w="2160" w:type="dxa"/>
          </w:tcPr>
          <w:p w14:paraId="643537C5" w14:textId="77777777" w:rsidR="00DB19C1" w:rsidRDefault="00000000">
            <w:r>
              <w:t>number</w:t>
            </w:r>
          </w:p>
        </w:tc>
        <w:tc>
          <w:tcPr>
            <w:tcW w:w="2160" w:type="dxa"/>
          </w:tcPr>
          <w:p w14:paraId="68A96C63" w14:textId="77777777" w:rsidR="00DB19C1" w:rsidRDefault="00000000">
            <w:r>
              <w:t>optional</w:t>
            </w:r>
          </w:p>
        </w:tc>
        <w:tc>
          <w:tcPr>
            <w:tcW w:w="2160" w:type="dxa"/>
          </w:tcPr>
          <w:p w14:paraId="46AFFA6A" w14:textId="77777777" w:rsidR="00DB19C1" w:rsidRDefault="00000000">
            <w:r>
              <w:t>Giá đợt</w:t>
            </w:r>
          </w:p>
        </w:tc>
      </w:tr>
    </w:tbl>
    <w:p w14:paraId="2B60704C" w14:textId="77777777" w:rsidR="00DB19C1" w:rsidRDefault="00DB19C1"/>
    <w:p w14:paraId="2DC0DE2A" w14:textId="77777777" w:rsidR="00DB19C1" w:rsidRDefault="00000000">
      <w:pPr>
        <w:pStyle w:val="u2"/>
      </w:pPr>
      <w:r>
        <w:rPr>
          <w:rFonts w:ascii="Calibri" w:eastAsia="Calibri" w:hAnsi="Calibri"/>
        </w:rPr>
        <w:t>Hành vi upsert (tóm tắt)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19C1" w14:paraId="6D6CCD7B" w14:textId="77777777">
        <w:tc>
          <w:tcPr>
            <w:tcW w:w="4320" w:type="dxa"/>
          </w:tcPr>
          <w:p w14:paraId="5B17C0D5" w14:textId="77777777" w:rsidR="00DB19C1" w:rsidRDefault="00000000">
            <w:r>
              <w:rPr>
                <w:b/>
              </w:rPr>
              <w:t>Payload distance</w:t>
            </w:r>
          </w:p>
        </w:tc>
        <w:tc>
          <w:tcPr>
            <w:tcW w:w="4320" w:type="dxa"/>
          </w:tcPr>
          <w:p w14:paraId="394D8179" w14:textId="77777777" w:rsidR="00DB19C1" w:rsidRDefault="00000000">
            <w:r>
              <w:rPr>
                <w:b/>
              </w:rPr>
              <w:t>Kết quả</w:t>
            </w:r>
          </w:p>
        </w:tc>
      </w:tr>
      <w:tr w:rsidR="00DB19C1" w14:paraId="50D068D7" w14:textId="77777777">
        <w:tc>
          <w:tcPr>
            <w:tcW w:w="4320" w:type="dxa"/>
          </w:tcPr>
          <w:p w14:paraId="0213CF50" w14:textId="77777777" w:rsidR="00DB19C1" w:rsidRDefault="00000000">
            <w:r>
              <w:t xml:space="preserve">Có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id</w:t>
            </w:r>
            <w:r>
              <w:t xml:space="preserve"> hợp lệ</w:t>
            </w:r>
          </w:p>
        </w:tc>
        <w:tc>
          <w:tcPr>
            <w:tcW w:w="4320" w:type="dxa"/>
          </w:tcPr>
          <w:p w14:paraId="4D04EBA1" w14:textId="77777777" w:rsidR="00DB19C1" w:rsidRDefault="00000000">
            <w:r>
              <w:t>Update cự ly đó</w:t>
            </w:r>
          </w:p>
        </w:tc>
      </w:tr>
      <w:tr w:rsidR="00DB19C1" w14:paraId="296A70A6" w14:textId="77777777">
        <w:tc>
          <w:tcPr>
            <w:tcW w:w="4320" w:type="dxa"/>
          </w:tcPr>
          <w:p w14:paraId="6652D96B" w14:textId="77777777" w:rsidR="00DB19C1" w:rsidRDefault="00000000">
            <w:r>
              <w:t xml:space="preserve">Không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id</w:t>
            </w:r>
          </w:p>
        </w:tc>
        <w:tc>
          <w:tcPr>
            <w:tcW w:w="4320" w:type="dxa"/>
          </w:tcPr>
          <w:p w14:paraId="136BCB7F" w14:textId="77777777" w:rsidR="00DB19C1" w:rsidRDefault="00000000">
            <w:r>
              <w:t>Create cự ly mới</w:t>
            </w:r>
          </w:p>
        </w:tc>
      </w:tr>
      <w:tr w:rsidR="00DB19C1" w14:paraId="09CD9DB4" w14:textId="77777777">
        <w:tc>
          <w:tcPr>
            <w:tcW w:w="4320" w:type="dxa"/>
          </w:tcPr>
          <w:p w14:paraId="73705BE8" w14:textId="77777777" w:rsidR="00DB19C1" w:rsidRDefault="00000000">
            <w:r>
              <w:t>Cự ly DB không có trong list</w:t>
            </w:r>
          </w:p>
        </w:tc>
        <w:tc>
          <w:tcPr>
            <w:tcW w:w="4320" w:type="dxa"/>
          </w:tcPr>
          <w:p w14:paraId="3882B7B0" w14:textId="77777777" w:rsidR="00DB19C1" w:rsidRDefault="00000000">
            <w:r>
              <w:t>Xóa (fail nếu đã có registration)</w:t>
            </w:r>
          </w:p>
        </w:tc>
      </w:tr>
      <w:tr w:rsidR="00DB19C1" w14:paraId="18A1BD0A" w14:textId="77777777">
        <w:tc>
          <w:tcPr>
            <w:tcW w:w="4320" w:type="dxa"/>
          </w:tcPr>
          <w:p w14:paraId="3027AFCC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ticketPricing</w:t>
            </w:r>
            <w:r>
              <w:t xml:space="preserve"> có body</w:t>
            </w:r>
          </w:p>
        </w:tc>
        <w:tc>
          <w:tcPr>
            <w:tcW w:w="4320" w:type="dxa"/>
          </w:tcPr>
          <w:p w14:paraId="7D9001CB" w14:textId="77777777" w:rsidR="00DB19C1" w:rsidRDefault="00000000">
            <w:r>
              <w:t>Ghi đè pricing JSON</w:t>
            </w:r>
          </w:p>
        </w:tc>
      </w:tr>
      <w:tr w:rsidR="00DB19C1" w14:paraId="2E37301C" w14:textId="77777777">
        <w:tc>
          <w:tcPr>
            <w:tcW w:w="4320" w:type="dxa"/>
          </w:tcPr>
          <w:p w14:paraId="0FDDD884" w14:textId="77777777" w:rsidR="00DB19C1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ticketPricing</w:t>
            </w:r>
            <w:r>
              <w:t xml:space="preserve"> null/omit</w:t>
            </w:r>
          </w:p>
        </w:tc>
        <w:tc>
          <w:tcPr>
            <w:tcW w:w="4320" w:type="dxa"/>
          </w:tcPr>
          <w:p w14:paraId="4CC7F60D" w14:textId="77777777" w:rsidR="00DB19C1" w:rsidRDefault="00000000">
            <w:r>
              <w:t>Không đổi pricing</w:t>
            </w:r>
          </w:p>
        </w:tc>
      </w:tr>
    </w:tbl>
    <w:p w14:paraId="163D5E6B" w14:textId="77777777" w:rsidR="00DB19C1" w:rsidRDefault="00DB19C1"/>
    <w:p w14:paraId="4B5BE3D8" w14:textId="77777777" w:rsidR="00DB19C1" w:rsidRDefault="00000000">
      <w:pPr>
        <w:pStyle w:val="u2"/>
      </w:pPr>
      <w:r>
        <w:rPr>
          <w:rFonts w:ascii="Calibri" w:eastAsia="Calibri" w:hAnsi="Calibri"/>
        </w:rPr>
        <w:t>Response</w:t>
      </w:r>
    </w:p>
    <w:p w14:paraId="1F40BF6B" w14:textId="77777777" w:rsidR="00DB19C1" w:rsidRDefault="00000000">
      <w:pPr>
        <w:pStyle w:val="Duudong"/>
      </w:pPr>
      <w:r>
        <w:rPr>
          <w:rFonts w:ascii="Consolas" w:eastAsia="Consolas" w:hAnsi="Consolas"/>
          <w:sz w:val="18"/>
          <w:highlight w:val="lightGray"/>
        </w:rPr>
        <w:t>200</w:t>
      </w:r>
      <w:r>
        <w:t xml:space="preserve"> — </w:t>
      </w:r>
      <w:r>
        <w:rPr>
          <w:rFonts w:ascii="Consolas" w:eastAsia="Consolas" w:hAnsi="Consolas"/>
          <w:sz w:val="18"/>
          <w:highlight w:val="lightGray"/>
        </w:rPr>
        <w:t>RaceEventDto</w:t>
      </w:r>
      <w:r>
        <w:t xml:space="preserve"> (chi tiết giải sau khi lưu; FE có thể </w:t>
      </w:r>
      <w:r>
        <w:rPr>
          <w:rFonts w:ascii="Consolas" w:eastAsia="Consolas" w:hAnsi="Consolas"/>
          <w:sz w:val="18"/>
          <w:highlight w:val="lightGray"/>
        </w:rPr>
        <w:t>GET organizer/distances</w:t>
      </w:r>
      <w:r>
        <w:t xml:space="preserve"> lại để sync form).</w:t>
      </w:r>
    </w:p>
    <w:p w14:paraId="11FC3F92" w14:textId="77777777" w:rsidR="00DB19C1" w:rsidRDefault="00000000">
      <w:pPr>
        <w:pStyle w:val="Duudong"/>
      </w:pPr>
      <w:r>
        <w:t>Lỗi thường gặp: chưa login; không phải chủ giải; validation field; xóa cự ly đã có ĐK; tổng slot vượt gói; giải không còn editable.</w:t>
      </w:r>
    </w:p>
    <w:p w14:paraId="151F7366" w14:textId="77777777" w:rsidR="00DB19C1" w:rsidRDefault="00000000">
      <w:pPr>
        <w:pStyle w:val="u1"/>
      </w:pPr>
      <w:r>
        <w:rPr>
          <w:rFonts w:ascii="Calibri" w:eastAsia="Calibri" w:hAnsi="Calibri"/>
        </w:rPr>
        <w:t>4. Cách FE lấy ra UI để sửa</w:t>
      </w:r>
    </w:p>
    <w:p w14:paraId="729ABBBC" w14:textId="77777777" w:rsidR="00DB19C1" w:rsidRDefault="00000000">
      <w:r>
        <w:t xml:space="preserve">1. Mở trang setup → </w:t>
      </w:r>
      <w:r>
        <w:rPr>
          <w:rFonts w:ascii="Consolas" w:eastAsia="Consolas" w:hAnsi="Consolas"/>
          <w:sz w:val="18"/>
          <w:highlight w:val="lightGray"/>
        </w:rPr>
        <w:t>GET /api/v1/event/organizer/{eventId}/distances</w:t>
      </w:r>
      <w:r>
        <w:t>.</w:t>
      </w:r>
    </w:p>
    <w:p w14:paraId="35211787" w14:textId="77777777" w:rsidR="00DB19C1" w:rsidRDefault="00000000">
      <w:r>
        <w:t xml:space="preserve">2. Map mỗi </w:t>
      </w:r>
      <w:r>
        <w:rPr>
          <w:rFonts w:ascii="Consolas" w:eastAsia="Consolas" w:hAnsi="Consolas"/>
          <w:sz w:val="18"/>
          <w:highlight w:val="lightGray"/>
        </w:rPr>
        <w:t>distances[i]</w:t>
      </w:r>
      <w:r>
        <w:t xml:space="preserve"> → row form (</w:t>
      </w:r>
      <w:r>
        <w:rPr>
          <w:rFonts w:ascii="Consolas" w:eastAsia="Consolas" w:hAnsi="Consolas"/>
          <w:sz w:val="18"/>
          <w:highlight w:val="lightGray"/>
        </w:rPr>
        <w:t>id</w:t>
      </w:r>
      <w:r>
        <w:t xml:space="preserve"> giữ làm key).</w:t>
      </w:r>
    </w:p>
    <w:p w14:paraId="5190762D" w14:textId="77777777" w:rsidR="00DB19C1" w:rsidRDefault="00000000">
      <w:r>
        <w:t xml:space="preserve">3. Map </w:t>
      </w:r>
      <w:r>
        <w:rPr>
          <w:rFonts w:ascii="Consolas" w:eastAsia="Consolas" w:hAnsi="Consolas"/>
          <w:sz w:val="18"/>
          <w:highlight w:val="lightGray"/>
        </w:rPr>
        <w:t>ticketPricing.byDistanceName[row.name]</w:t>
      </w:r>
      <w:r>
        <w:t xml:space="preserve"> → </w:t>
      </w:r>
      <w:r>
        <w:rPr>
          <w:rFonts w:ascii="Consolas" w:eastAsia="Consolas" w:hAnsi="Consolas"/>
          <w:sz w:val="18"/>
          <w:highlight w:val="lightGray"/>
        </w:rPr>
        <w:t>basePrice</w:t>
      </w:r>
      <w:r>
        <w:t xml:space="preserve"> + bảng </w:t>
      </w:r>
      <w:r>
        <w:rPr>
          <w:rFonts w:ascii="Consolas" w:eastAsia="Consolas" w:hAnsi="Consolas"/>
          <w:sz w:val="18"/>
          <w:highlight w:val="lightGray"/>
        </w:rPr>
        <w:t>types</w:t>
      </w:r>
      <w:r>
        <w:t>.</w:t>
      </w:r>
    </w:p>
    <w:p w14:paraId="2E1277E9" w14:textId="77777777" w:rsidR="00DB19C1" w:rsidRDefault="00000000">
      <w:r>
        <w:t>4. User sửa trên UI.</w:t>
      </w:r>
    </w:p>
    <w:p w14:paraId="158EFE23" w14:textId="77777777" w:rsidR="00DB19C1" w:rsidRDefault="00000000">
      <w:r>
        <w:t xml:space="preserve">5. Lưu → build lại </w:t>
      </w:r>
      <w:r>
        <w:rPr>
          <w:b/>
        </w:rPr>
        <w:t>full</w:t>
      </w:r>
      <w:r>
        <w:t xml:space="preserve"> </w:t>
      </w:r>
      <w:r>
        <w:rPr>
          <w:rFonts w:ascii="Consolas" w:eastAsia="Consolas" w:hAnsi="Consolas"/>
          <w:sz w:val="18"/>
          <w:highlight w:val="lightGray"/>
        </w:rPr>
        <w:t>distances</w:t>
      </w:r>
      <w:r>
        <w:t xml:space="preserve"> (mọi row, kèm </w:t>
      </w:r>
      <w:r>
        <w:rPr>
          <w:rFonts w:ascii="Consolas" w:eastAsia="Consolas" w:hAnsi="Consolas"/>
          <w:sz w:val="18"/>
          <w:highlight w:val="lightGray"/>
        </w:rPr>
        <w:t>id</w:t>
      </w:r>
      <w:r>
        <w:t xml:space="preserve"> nếu đã persist) + </w:t>
      </w:r>
      <w:r>
        <w:rPr>
          <w:rFonts w:ascii="Consolas" w:eastAsia="Consolas" w:hAnsi="Consolas"/>
          <w:sz w:val="18"/>
          <w:highlight w:val="lightGray"/>
        </w:rPr>
        <w:t>ticketPricing</w:t>
      </w:r>
      <w:r>
        <w:t xml:space="preserve"> → </w:t>
      </w:r>
      <w:r>
        <w:rPr>
          <w:rFonts w:ascii="Consolas" w:eastAsia="Consolas" w:hAnsi="Consolas"/>
          <w:sz w:val="18"/>
          <w:highlight w:val="lightGray"/>
        </w:rPr>
        <w:t>PUT</w:t>
      </w:r>
      <w:r>
        <w:t xml:space="preserve"> cùng path.</w:t>
      </w:r>
    </w:p>
    <w:p w14:paraId="0267D574" w14:textId="6C1FC472" w:rsidR="00DB19C1" w:rsidRPr="006738C0" w:rsidRDefault="00000000">
      <w:pPr>
        <w:rPr>
          <w:lang w:val="vi-VN"/>
        </w:rPr>
      </w:pPr>
      <w:r>
        <w:t xml:space="preserve">6. Không gửi form trống / không PATCH </w:t>
      </w:r>
      <w:proofErr w:type="spellStart"/>
      <w:r>
        <w:t>từng</w:t>
      </w:r>
      <w:proofErr w:type="spellEnd"/>
      <w:r>
        <w:t xml:space="preserve"> field </w:t>
      </w:r>
      <w:proofErr w:type="spellStart"/>
      <w:r>
        <w:t>trên</w:t>
      </w:r>
      <w:proofErr w:type="spellEnd"/>
      <w:r>
        <w:t xml:space="preserve"> server.</w:t>
      </w:r>
    </w:p>
    <w:p w14:paraId="6612C7AD" w14:textId="19C03FD7" w:rsidR="00DB19C1" w:rsidRDefault="00DB19C1">
      <w:pPr>
        <w:spacing w:after="0"/>
        <w:ind w:left="240"/>
      </w:pPr>
    </w:p>
    <w:sectPr w:rsidR="00DB19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1745896">
    <w:abstractNumId w:val="8"/>
  </w:num>
  <w:num w:numId="2" w16cid:durableId="1381899806">
    <w:abstractNumId w:val="6"/>
  </w:num>
  <w:num w:numId="3" w16cid:durableId="138301797">
    <w:abstractNumId w:val="5"/>
  </w:num>
  <w:num w:numId="4" w16cid:durableId="2037926654">
    <w:abstractNumId w:val="4"/>
  </w:num>
  <w:num w:numId="5" w16cid:durableId="43992610">
    <w:abstractNumId w:val="7"/>
  </w:num>
  <w:num w:numId="6" w16cid:durableId="666904030">
    <w:abstractNumId w:val="3"/>
  </w:num>
  <w:num w:numId="7" w16cid:durableId="1586646284">
    <w:abstractNumId w:val="2"/>
  </w:num>
  <w:num w:numId="8" w16cid:durableId="1132483287">
    <w:abstractNumId w:val="1"/>
  </w:num>
  <w:num w:numId="9" w16cid:durableId="253129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CD8"/>
    <w:rsid w:val="0015074B"/>
    <w:rsid w:val="0029639D"/>
    <w:rsid w:val="00326F90"/>
    <w:rsid w:val="006738C0"/>
    <w:rsid w:val="00AA1D8D"/>
    <w:rsid w:val="00B47730"/>
    <w:rsid w:val="00CB0664"/>
    <w:rsid w:val="00DB19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DDC55DB"/>
  <w14:defaultImageDpi w14:val="300"/>
  <w15:docId w15:val="{F67D6F55-4C77-4C1C-B13A-70EDA1752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Calibri" w:eastAsia="Calibri" w:hAnsi="Calibri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1253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Trung Nguyễn</cp:lastModifiedBy>
  <cp:revision>2</cp:revision>
  <dcterms:created xsi:type="dcterms:W3CDTF">2013-12-23T23:15:00Z</dcterms:created>
  <dcterms:modified xsi:type="dcterms:W3CDTF">2026-10-20T06:47:00Z</dcterms:modified>
  <cp:category/>
</cp:coreProperties>
</file>