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 w:eastAsia="Calibri"/>
          <w:b/>
          <w:color w:val="C2410C"/>
          <w:sz w:val="36"/>
        </w:rPr>
        <w:t>SRS §3.2–3.8.2 — Context cần sửa (BE / FE / Docs)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Nguồn: Report3_Software Requirement Specification.docx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Phạm vi đọc: 3.2 → hết 3.8.2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Đối chiếu: RaceDay modular monolith (SEP_WebAPI), FE User / Admin, OCR (SEP_Service_Photo) theo .cursor/rules + AGENTS.md.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Chỉ liệt kê gap / lệch nghiệp vụ hoặc SRS lỗi. Mục đã khớp (register/login/forgot, event wizard cơ bản, PayOS, check-in volunteer, photo OCR/publish/search/dispute…) không đưa vào bảng.</w:t>
      </w:r>
    </w:p>
    <w:p>
      <w:pPr>
        <w:spacing w:before="280" w:after="120"/>
      </w:pPr>
      <w:r>
        <w:rPr>
          <w:rFonts w:ascii="Calibri" w:hAnsi="Calibri" w:eastAsia="Calibri"/>
          <w:b/>
          <w:color w:val="C2410C"/>
          <w:sz w:val="28"/>
        </w:rPr>
        <w:t>A. Lỗi tài liệu SRS (sửa Report3 trước)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Mục SRS</w:t>
            </w:r>
          </w:p>
        </w:tc>
        <w:tc>
          <w:tcPr>
            <w:tcW w:type="dxa" w:w="3324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3324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Hướng sửa Docs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3.2.4 Profile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Body copy nhầm thành Logout (trùng 3.2.5)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Viết lại Profile: xem/sửa hồ sơ, medical/profile fields theo BR-17–25</w:t>
            </w:r>
          </w:p>
        </w:tc>
      </w:tr>
      <w:tr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3.2.5 Logout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Trùng nội dung với 3.2.4 hiện tại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Giữ flow logout; bỏ duplicate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3.3.4 Configure Event BIB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Trigger/description paste nhầm Admin approval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Viết đúng: Organizer cấu hình BIB range theo distance</w:t>
            </w:r>
          </w:p>
        </w:tc>
      </w:tr>
      <w:tr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3.3.5 Distance Map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Cùng paste Admin approval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Viết đúng: upload/cấu hình map lộ trình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3.3.4 (× nhiều)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Staff / Licenses / Content / Supplies / Approval đều đánh số 3.3.4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Đánh số lại 3.3.6–3.3.10</w:t>
            </w:r>
          </w:p>
        </w:tc>
      </w:tr>
      <w:tr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3.7.6 Photo Detail &amp; Dispute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Copy nguyên 3.7.5 Search by BIB</w:t>
            </w:r>
          </w:p>
        </w:tc>
        <w:tc>
          <w:tcPr>
            <w:tcW w:type="dxa" w:w="3324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Viết: mở chi tiết, tải/share, dispute ảnh sai, photographer xử lý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3.8.2 Configure Platform Audit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Title = Audit; body = moderation nội dung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Tách: (a) Audit log read, (b) Content/report moderation — hoặc đổi title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C2410C"/>
          <w:sz w:val="28"/>
        </w:rPr>
        <w:t>B. Gap sản phẩm vs nghiệp vụ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SRS kỳ vọng</w:t>
            </w:r>
          </w:p>
        </w:tc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Hiện trạng</w:t>
            </w:r>
          </w:p>
        </w:tc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Sev</w:t>
            </w:r>
          </w:p>
        </w:tc>
        <w:tc>
          <w:tcPr>
            <w:tcW w:type="dxa" w:w="1662"/>
            <w:shd w:fill="EA580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3.2.2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Login identifier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Email + password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FE/BE login bằng username (email chỉ lúc register)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BE/FE/Docs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3.2.5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Logout token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Session/token invalid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 clear cookie/JWT; không revoke server-side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Low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3.3.x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Notify sau approve/reject event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Thông báo Organizer khi có hỗ trợ notify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Chủ yếu Audit/integration event; thiếu email/in-app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3.4.1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Slot hold khi chờ thanh toán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Giữ chỗ trong cửa sổ PayOS (nếu support)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Chỉ check capacity lúc create; không hold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3.4.3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BIB + QR sau payment verified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Flow: Payment → confirm → BIB → QR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Payment → pending_approval; BIB/QR sau Organizer approve registration</w:t>
            </w:r>
          </w:p>
        </w:tc>
        <w:tc>
          <w:tcPr>
            <w:tcW w:type="dxa" w:w="1662"/>
            <w:shd w:fill="FEE2E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BE/FE/Docs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3.4.4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Ticket khi eligible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QR/BIB khi đủ điều kiện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Khớp product nếu giữ bước approve; lệch SRS nếu hiểu sau payment là có vé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FE/Docs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3.5.3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Record race finish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Staff/Organizer ghi finish (UI và/hoặc API)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 có POST .../finish; FE không wire</w:t>
            </w:r>
          </w:p>
        </w:tc>
        <w:tc>
          <w:tcPr>
            <w:tcW w:type="dxa" w:w="1662"/>
            <w:shd w:fill="FEE2E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3.5.3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Finish overwrite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Không ghi đè ngoài ý muốn; có rule sửa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Repeat → AlreadyScanned; không API sửa finish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3.6.1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Import/manage results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Organizer quản lý / CSV import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Không import API; Results FE phần lớn prototype</w:t>
            </w:r>
          </w:p>
        </w:tc>
        <w:tc>
          <w:tcPr>
            <w:tcW w:type="dxa" w:w="1662"/>
            <w:shd w:fill="FEE2E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3.6.2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Publish results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Trạng thái unpublished vs published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Public leaderboard = mọi Finished; không gate publish</w:t>
            </w:r>
          </w:p>
        </w:tc>
        <w:tc>
          <w:tcPr>
            <w:tcW w:type="dxa" w:w="1662"/>
            <w:shd w:fill="FFF7ED" w:val="clear"/>
            <w:shd w:fill="FEE2E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3.6.x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Result complaint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Khiếu nại kết quả (BR-73/75)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 dispute route chưa BE; /disputes = photo dispute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3.7.4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Unpublish gallery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Publish và unpublish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Domain có Unpublish; thiếu API/FE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3.7.5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Empty vs OCR đang chạy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Không nói không có ảnh chỉ vì OCR chưa xong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Search chỉ published; thiếu signal đang xử lý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Low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3.8.1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Admin user mgmt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CRUD/role/reset theo quyền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 đủ hơn; Admin FE chủ yếu list + lock/unlock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3.8.2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Audit vs moderation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Body SRS = duyệt nội dung báo cáo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Admin FE Audit = read-only log; không moderation queue</w:t>
            </w:r>
          </w:p>
        </w:tc>
        <w:tc>
          <w:tcPr>
            <w:tcW w:type="dxa" w:w="1662"/>
            <w:shd w:fill="FEE2E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High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BE/FE/Docs</w:t>
            </w:r>
          </w:p>
        </w:tc>
      </w:tr>
      <w:tr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NFR/Check-in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QR chống giả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Ticket không đoán được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QR JSON plain; chưa ký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  <w:shd w:fill="FFF7ED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Admin extras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Stats / reconciliation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Vận hành admin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 demo/static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color w:val="C2410C"/>
          <w:sz w:val="28"/>
        </w:rPr>
        <w:t>C. Ưu tiên backlog (đề xuất)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Chốt nghiệp vụ 3.4.3: giữ Organizer approve rồi mới BIB/QR → sửa SRS; hoặc đổi BE sang auto-BIB sau payment verified như SRS.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Results publish gate (3.6.2) + organizer results UI/API (3.6.1).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Wire FE race finish (3.5.3).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Sửa Report3 docs (3.2.4, 3.3 numbering, 3.7.6, 3.8.2).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Photo unpublish API/FE; Admin user actions + moderation nếu giữ wording 3.8.2.</w:t>
      </w:r>
    </w:p>
    <w:p>
      <w:pPr>
        <w:spacing w:before="280" w:after="120"/>
      </w:pPr>
      <w:r>
        <w:rPr>
          <w:rFonts w:ascii="Calibri" w:hAnsi="Calibri" w:eastAsia="Calibri"/>
          <w:b/>
          <w:color w:val="C2410C"/>
          <w:sz w:val="28"/>
        </w:rPr>
        <w:t>D. Đã khớp đáng kể (không cần sửa gấp)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3.2.1 Register, verify email, hash password, default role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3.3 Create event + profile distances/BIB/map/docs/content/supplies + Admin approve event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3.4 PayOS checkout + payment status tách registration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3.5.1–3.5.2 Check-in QR / manual (Admin volunteer + BE)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3.7.1–3.7.5 Upload → OCR → review/correct → publish → search by BIB (+ download/dispute FE gần đây)</w:t>
      </w:r>
    </w:p>
    <w:p>
      <w:pPr>
        <w:spacing w:before="280" w:after="120"/>
      </w:pPr>
      <w:r>
        <w:rPr>
          <w:rFonts w:ascii="Calibri" w:hAnsi="Calibri" w:eastAsia="Calibri"/>
          <w:b/>
          <w:color w:val="C2410C"/>
          <w:sz w:val="28"/>
        </w:rPr>
        <w:t>E. Ghi chú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Gap High quan trọng nhất cần chốt product: §3.4.3 — giữ bước Organizer approve (cập nhật SRS) hay auto-BIB sau payment (đổi BE).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Tài liệu này chỉ mang tính đối chiếu gap; không thay thế Report3 SRS gốc.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