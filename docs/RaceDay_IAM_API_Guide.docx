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RaceDay API — Hướng dẫn IAM (Auth &amp; Users)</w:t>
      </w:r>
    </w:p>
    <w:p>
      <w:r>
        <w:rPr>
          <w:b w:val="0"/>
        </w:rPr>
        <w:t>Base URL (local): http://localhost:5080</w:t>
      </w:r>
    </w:p>
    <w:p>
      <w:r>
        <w:rPr>
          <w:b w:val="0"/>
        </w:rPr>
        <w:t>Swagger: http://localhost:5080/swagger</w:t>
      </w:r>
    </w:p>
    <w:p>
      <w:r>
        <w:rPr>
          <w:b w:val="0"/>
        </w:rPr>
        <w:t>Module: RaceDay.Modules.Iam · Tài liệu theo code hiện tại</w:t>
      </w:r>
    </w:p>
    <w:p>
      <w:r>
        <w:rPr>
          <w:b w:val="0"/>
        </w:rPr>
        <w:t>Format lỗi chung: HTTP 400/500 + JSON { "error": "..." }</w:t>
      </w:r>
    </w:p>
    <w:p>
      <w:r>
        <w:rPr>
          <w:b w:val="0"/>
        </w:rPr>
        <w:t>Validation (FluentValidation) → 400 | DomainException → 400 | Exception khác → 500</w:t>
      </w:r>
    </w:p>
    <w:p>
      <w:pPr>
        <w:pStyle w:val="Heading1"/>
      </w:pPr>
      <w:r>
        <w:t>0. Luồng ưu tiên (Happy path)</w:t>
      </w:r>
    </w:p>
    <w:p>
      <w:r>
        <w:rPr>
          <w:b w:val="0"/>
        </w:rPr>
        <w:t>Thứ tự gọi API khuyến nghị:</w:t>
      </w:r>
    </w:p>
    <w:p>
      <w:pPr>
        <w:pStyle w:val="ListBullet"/>
      </w:pPr>
      <w:r>
        <w:t>1. POST /api/v1/iam/auth/register — Đăng ký (status = Pending, gửi OTP email)</w:t>
      </w:r>
    </w:p>
    <w:p>
      <w:pPr>
        <w:pStyle w:val="ListBullet"/>
      </w:pPr>
      <w:r>
        <w:t>2. POST /api/v1/iam/auth/verify-email — Nhập OTP xác thực email → Active</w:t>
      </w:r>
    </w:p>
    <w:p>
      <w:pPr>
        <w:pStyle w:val="ListBullet"/>
      </w:pPr>
      <w:r>
        <w:t>3. POST /api/v1/iam/auth/login — Đăng nhập → nhận AccessToken (JWT)</w:t>
      </w:r>
    </w:p>
    <w:p>
      <w:pPr>
        <w:pStyle w:val="ListBullet"/>
      </w:pPr>
      <w:r>
        <w:t>4. (Tuỳ chọn) POST /api/v1/iam/auth/change-password — Đổi mật khẩu (cần Bearer token)</w:t>
      </w:r>
    </w:p>
    <w:p>
      <w:r>
        <w:rPr>
          <w:b w:val="0"/>
        </w:rPr>
        <w:t>Nhánh phụ:</w:t>
      </w:r>
    </w:p>
    <w:p>
      <w:pPr>
        <w:pStyle w:val="ListBullet"/>
      </w:pPr>
      <w:r>
        <w:t>Quên mật khẩu: forgot-password → nhận OTP → reset-password</w:t>
      </w:r>
    </w:p>
    <w:p>
      <w:pPr>
        <w:pStyle w:val="ListBullet"/>
      </w:pPr>
      <w:r>
        <w:t>OTP hết hạn / chưa nhận: resend-otp (chỉ khi chưa verify email)</w:t>
      </w:r>
    </w:p>
    <w:p>
      <w:pPr>
        <w:pStyle w:val="ListBullet"/>
      </w:pPr>
      <w:r>
        <w:t>Admin: /api/v1/iam/admin/... (Bearer Admin) — quản lý user</w:t>
      </w:r>
    </w:p>
    <w:p>
      <w:pPr>
        <w:pStyle w:val="ListBullet"/>
      </w:pPr>
      <w:r>
        <w:t>Sau login: Event/Payment xem docs/RaceDay_Event_API_Guide.docx (uploads → create → checkout)</w:t>
      </w:r>
    </w:p>
    <w:p>
      <w:pPr>
        <w:pStyle w:val="Heading1"/>
      </w:pPr>
      <w:r>
        <w:t>1. Quy ước chung</w:t>
      </w:r>
    </w:p>
    <w:p>
      <w:pPr>
        <w:pStyle w:val="Heading2"/>
      </w:pPr>
      <w:r>
        <w:t>1.1.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Khi nào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Mọi POST/PUT JSON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API cần đăng nhập / Admin</w:t>
            </w:r>
          </w:p>
        </w:tc>
        <w:tc>
          <w:tcPr>
            <w:tcW w:type="dxa" w:w="2880"/>
          </w:tcPr>
          <w:p>
            <w:r>
              <w:t>Bearer &lt;AccessToken&gt;</w:t>
            </w:r>
          </w:p>
        </w:tc>
      </w:tr>
    </w:tbl>
    <w:p/>
    <w:p>
      <w:pPr>
        <w:pStyle w:val="Heading2"/>
      </w:pPr>
      <w:r>
        <w:t>1.2. Enum cần điền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0 / 1 / 2</w:t>
            </w:r>
          </w:p>
        </w:tc>
        <w:tc>
          <w:tcPr>
            <w:tcW w:type="dxa" w:w="2880"/>
          </w:tcPr>
          <w:p>
            <w:r>
              <w:t>Unknown / Male / Female</w:t>
            </w:r>
          </w:p>
        </w:tc>
      </w:tr>
      <w:tr>
        <w:tc>
          <w:tcPr>
            <w:tcW w:type="dxa" w:w="2880"/>
          </w:tcPr>
          <w:p>
            <w:r>
              <w:t>UserStatus (admin)</w:t>
            </w:r>
          </w:p>
        </w:tc>
        <w:tc>
          <w:tcPr>
            <w:tcW w:type="dxa" w:w="2880"/>
          </w:tcPr>
          <w:p>
            <w:r>
              <w:t>0 / 1 / 2</w:t>
            </w:r>
          </w:p>
        </w:tc>
        <w:tc>
          <w:tcPr>
            <w:tcW w:type="dxa" w:w="2880"/>
          </w:tcPr>
          <w:p>
            <w:r>
              <w:t>Locked / Active / Pending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6 chữ số</w:t>
            </w:r>
          </w:p>
        </w:tc>
        <w:tc>
          <w:tcPr>
            <w:tcW w:type="dxa" w:w="2880"/>
          </w:tcPr>
          <w:p>
            <w:r>
              <w:t>TTL 10 phút, tối đa 5 lần thử sai</w:t>
            </w:r>
          </w:p>
        </w:tc>
      </w:tr>
    </w:tbl>
    <w:p/>
    <w:p>
      <w:pPr>
        <w:pStyle w:val="Heading2"/>
      </w:pPr>
      <w:r>
        <w:t>1.3. OTP</w:t>
      </w:r>
    </w:p>
    <w:p>
      <w:pPr>
        <w:pStyle w:val="ListBullet"/>
      </w:pPr>
      <w:r>
        <w:t>EmailVerification = xác thực sau register</w:t>
      </w:r>
    </w:p>
    <w:p>
      <w:pPr>
        <w:pStyle w:val="ListBullet"/>
      </w:pPr>
      <w:r>
        <w:t>PasswordReset = quên mật khẩu</w:t>
      </w:r>
    </w:p>
    <w:p>
      <w:pPr>
        <w:pStyle w:val="ListBullet"/>
      </w:pPr>
      <w:r>
        <w:t>TTL mặc định: 10 phút</w:t>
      </w:r>
    </w:p>
    <w:p>
      <w:pPr>
        <w:pStyle w:val="ListBullet"/>
      </w:pPr>
      <w:r>
        <w:t>Max attempts: 5 lần sai → OTP vô hiệu</w:t>
      </w:r>
    </w:p>
    <w:p>
      <w:pPr>
        <w:pStyle w:val="ListBullet"/>
      </w:pPr>
      <w:r>
        <w:t>OTP gửi qua email (Development: xem cấu hình email / log)</w:t>
      </w:r>
    </w:p>
    <w:p>
      <w:pPr>
        <w:pStyle w:val="Heading1"/>
      </w:pPr>
      <w:r>
        <w:t>2. Register — Đăng ký</w:t>
      </w:r>
    </w:p>
    <w:p>
      <w:r>
        <w:rPr>
          <w:b/>
        </w:rPr>
        <w:t>POST /api/v1/iam/auth/register</w:t>
      </w:r>
    </w:p>
    <w:p>
      <w:r>
        <w:rPr>
          <w:b w:val="0"/>
        </w:rPr>
        <w:t>Auth: Public (rate limit public)</w:t>
      </w:r>
    </w:p>
    <w:p>
      <w:pPr>
        <w:pStyle w:val="Heading3"/>
      </w:pPr>
      <w:r>
        <w:t>Body JSON</w:t>
      </w:r>
    </w:p>
    <w:p>
      <w:r>
        <w:rPr>
          <w:rFonts w:ascii="Consolas" w:hAnsi="Consolas"/>
          <w:sz w:val="18"/>
        </w:rPr>
        <w:t>{</w:t>
        <w:br/>
        <w:t xml:space="preserve">  "email": "runner.demo@raceday.vn",</w:t>
        <w:br/>
        <w:t xml:space="preserve">  "password": "Password1!",</w:t>
        <w:br/>
        <w:t xml:space="preserve">  "fullName": "Nguyễn Văn An",</w:t>
        <w:br/>
        <w:t xml:space="preserve">  "phone": "0901234567",</w:t>
        <w:br/>
        <w:t xml:space="preserve">  "dateOfBirth": "1998-05-12",</w:t>
        <w:br/>
        <w:t xml:space="preserve">  "gender": 1</w:t>
        <w:br/>
        <w:t>}</w:t>
      </w:r>
    </w:p>
    <w:p>
      <w:pPr>
        <w:pStyle w:val="Heading3"/>
      </w:pPr>
      <w:r>
        <w:t>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Email hợp lệ, max 100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Min 8, max 100</w:t>
            </w:r>
          </w:p>
        </w:tc>
        <w:tc>
          <w:tcPr>
            <w:tcW w:type="dxa" w:w="2160"/>
          </w:tcPr>
          <w:p>
            <w:r>
              <w:t>Hash trước khi lưu</w:t>
            </w:r>
          </w:p>
        </w:tc>
      </w:tr>
      <w:tr>
        <w:tc>
          <w:tcPr>
            <w:tcW w:type="dxa" w:w="2160"/>
          </w:tcPr>
          <w:p>
            <w:r>
              <w:t>fullName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Không rỗng, max 100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Max 20 nếu có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dateOfBirth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DateOnly YYYY-MM-DD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0|1|2 (enum)</w:t>
            </w:r>
          </w:p>
        </w:tc>
        <w:tc>
          <w:tcPr>
            <w:tcW w:type="dxa" w:w="2160"/>
          </w:tcPr>
          <w:p>
            <w:r>
              <w:t>Male=1 khuyến nghị demo</w:t>
            </w:r>
          </w:p>
        </w:tc>
      </w:tr>
    </w:tbl>
    <w:p/>
    <w:p>
      <w:pPr>
        <w:pStyle w:val="Heading3"/>
      </w:pPr>
      <w:r>
        <w:t>OK (201 Created)</w:t>
      </w:r>
    </w:p>
    <w:p>
      <w:r>
        <w:rPr>
          <w:rFonts w:ascii="Consolas" w:hAnsi="Consolas"/>
          <w:sz w:val="18"/>
        </w:rPr>
        <w:t>{</w:t>
        <w:br/>
        <w:t xml:space="preserve">  "userId": "xxxxxxxx-xxxx-xxxx-xxxx-xxxxxxxxxxxx",</w:t>
        <w:br/>
        <w:t xml:space="preserve">  "message": "Đăng ký thành công. Vui lòng kiểm tra email và nhập OTP để xác thực tài khoản."</w:t>
        <w:br/>
        <w:t>}</w:t>
      </w:r>
    </w:p>
    <w:p>
      <w:pPr>
        <w:pStyle w:val="ListBullet"/>
      </w:pPr>
      <w:r>
        <w:t>User status = Pending, EmailVerified = false</w:t>
      </w:r>
    </w:p>
    <w:p>
      <w:pPr>
        <w:pStyle w:val="ListBullet"/>
      </w:pPr>
      <w:r>
        <w:t>Role mặc định = User</w:t>
      </w:r>
    </w:p>
    <w:p>
      <w:pPr>
        <w:pStyle w:val="ListBullet"/>
      </w:pPr>
      <w:r>
        <w:t>Hệ thống gửi OTP EmailVerification</w:t>
      </w:r>
    </w:p>
    <w:p>
      <w:pPr>
        <w:pStyle w:val="Heading3"/>
      </w:pPr>
      <w:r>
        <w:t>Exception / lỗi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(ví dụ)</w:t>
            </w:r>
          </w:p>
        </w:tc>
      </w:tr>
      <w:tr>
        <w:tc>
          <w:tcPr>
            <w:tcW w:type="dxa" w:w="2880"/>
          </w:tcPr>
          <w:p>
            <w:r>
              <w:t>Email trống / sai format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Validation: Email...</w:t>
            </w:r>
          </w:p>
        </w:tc>
      </w:tr>
      <w:tr>
        <w:tc>
          <w:tcPr>
            <w:tcW w:type="dxa" w:w="2880"/>
          </w:tcPr>
          <w:p>
            <w:r>
              <w:t>Password &lt; 8 ký tự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Validation: Password...</w:t>
            </w:r>
          </w:p>
        </w:tc>
      </w:tr>
      <w:tr>
        <w:tc>
          <w:tcPr>
            <w:tcW w:type="dxa" w:w="2880"/>
          </w:tcPr>
          <w:p>
            <w:r>
              <w:t>Gender ngoài enum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Email đã tồn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đã được đăng ký.</w:t>
            </w:r>
          </w:p>
        </w:tc>
      </w:tr>
      <w:tr>
        <w:tc>
          <w:tcPr>
            <w:tcW w:type="dxa" w:w="2880"/>
          </w:tcPr>
          <w:p>
            <w:r>
              <w:t>Role User chưa seed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Role User chưa được cấu hình.</w:t>
            </w:r>
          </w:p>
        </w:tc>
      </w:tr>
    </w:tbl>
    <w:p/>
    <w:p>
      <w:pPr>
        <w:pStyle w:val="Heading1"/>
      </w:pPr>
      <w:r>
        <w:t>3. Verify email — Xác thực OTP</w:t>
      </w:r>
    </w:p>
    <w:p>
      <w:r>
        <w:rPr>
          <w:b/>
        </w:rPr>
        <w:t>POST /api/v1/iam/auth/verify-email</w:t>
      </w:r>
    </w:p>
    <w:p>
      <w:pPr>
        <w:pStyle w:val="Heading3"/>
      </w:pPr>
      <w:r>
        <w:t>Body JSON</w:t>
      </w:r>
    </w:p>
    <w:p>
      <w:r>
        <w:rPr>
          <w:rFonts w:ascii="Consolas" w:hAnsi="Consolas"/>
          <w:sz w:val="18"/>
        </w:rPr>
        <w:t>{</w:t>
        <w:br/>
        <w:t xml:space="preserve">  "email": "runner.demo@raceday.vn",</w:t>
        <w:br/>
        <w:t xml:space="preserve">  "otp": "123456"</w:t>
        <w:br/>
        <w:t>}</w:t>
      </w:r>
    </w:p>
    <w:p>
      <w:pPr>
        <w:pStyle w:val="Heading3"/>
      </w:pPr>
      <w:r>
        <w:t>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Email hợp lệ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Đúng 6 ký tự</w:t>
            </w:r>
          </w:p>
        </w:tc>
      </w:tr>
    </w:tbl>
    <w:p/>
    <w:p>
      <w:pPr>
        <w:pStyle w:val="Heading3"/>
      </w:pPr>
      <w:r>
        <w:t>OK (200)</w:t>
      </w:r>
    </w:p>
    <w:p>
      <w:r>
        <w:rPr>
          <w:rFonts w:ascii="Consolas" w:hAnsi="Consolas"/>
          <w:sz w:val="18"/>
        </w:rPr>
        <w:t>{ "message": "Email đã được xác thực. Bạn có thể đăng nhập." }</w:t>
      </w:r>
    </w:p>
    <w:p>
      <w:pPr>
        <w:pStyle w:val="ListBullet"/>
      </w:pPr>
      <w:r>
        <w:t>User → Active + EmailVerified = true</w:t>
      </w:r>
    </w:p>
    <w:p>
      <w:pPr>
        <w:pStyle w:val="ListBullet"/>
      </w:pPr>
      <w:r>
        <w:t>Nếu đã verify rồi: idempotent (không lỗi)</w:t>
      </w:r>
    </w:p>
    <w:p>
      <w:pPr>
        <w:pStyle w:val="Heading3"/>
      </w:pPr>
      <w:r>
        <w:t>Exception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Email không tồn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Không tìm thấy tài khoản.</w:t>
            </w:r>
          </w:p>
        </w:tc>
      </w:tr>
      <w:tr>
        <w:tc>
          <w:tcPr>
            <w:tcW w:type="dxa" w:w="2880"/>
          </w:tcPr>
          <w:p>
            <w:r>
              <w:t>OTP sai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không đúng.</w:t>
            </w:r>
          </w:p>
        </w:tc>
      </w:tr>
      <w:tr>
        <w:tc>
          <w:tcPr>
            <w:tcW w:type="dxa" w:w="2880"/>
          </w:tcPr>
          <w:p>
            <w:r>
              <w:t>Không có OTP / hết hạn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không hợp lệ hoặc đã hết hạn.</w:t>
            </w:r>
          </w:p>
        </w:tc>
      </w:tr>
      <w:tr>
        <w:tc>
          <w:tcPr>
            <w:tcW w:type="dxa" w:w="2880"/>
          </w:tcPr>
          <w:p>
            <w:r>
              <w:t>OTP đã dùng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đã được sử dụng hoặc bị vô hiệu.</w:t>
            </w:r>
          </w:p>
        </w:tc>
      </w:tr>
      <w:tr>
        <w:tc>
          <w:tcPr>
            <w:tcW w:type="dxa" w:w="2880"/>
          </w:tcPr>
          <w:p>
            <w:r>
              <w:t>OTP quá 5 lần sai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đã vượt quá số lần thử. / bị vô hiệu</w:t>
            </w:r>
          </w:p>
        </w:tc>
      </w:tr>
      <w:tr>
        <w:tc>
          <w:tcPr>
            <w:tcW w:type="dxa" w:w="2880"/>
          </w:tcPr>
          <w:p>
            <w:r>
              <w:t>otp không đủ 6 số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 Length(6)</w:t>
            </w:r>
          </w:p>
        </w:tc>
      </w:tr>
    </w:tbl>
    <w:p/>
    <w:p>
      <w:pPr>
        <w:pStyle w:val="Heading1"/>
      </w:pPr>
      <w:r>
        <w:t>4. Resend OTP — Gửi lại OTP xác thực</w:t>
      </w:r>
    </w:p>
    <w:p>
      <w:r>
        <w:rPr>
          <w:b/>
        </w:rPr>
        <w:t>POST /api/v1/iam/auth/resend-otp</w:t>
      </w:r>
    </w:p>
    <w:p>
      <w:pPr>
        <w:pStyle w:val="Heading3"/>
      </w:pPr>
      <w:r>
        <w:t>Body</w:t>
      </w:r>
    </w:p>
    <w:p>
      <w:r>
        <w:rPr>
          <w:rFonts w:ascii="Consolas" w:hAnsi="Consolas"/>
          <w:sz w:val="18"/>
        </w:rPr>
        <w:t>{ "email": "runner.demo@raceday.vn" }</w:t>
      </w:r>
    </w:p>
    <w:p>
      <w:pPr>
        <w:pStyle w:val="Heading3"/>
      </w:pPr>
      <w:r>
        <w:t>OK (200)</w:t>
      </w:r>
    </w:p>
    <w:p>
      <w:r>
        <w:rPr>
          <w:rFonts w:ascii="Consolas" w:hAnsi="Consolas"/>
          <w:sz w:val="18"/>
        </w:rPr>
        <w:t>{ "message": "Đã gửi lại OTP xác thực email." }</w:t>
      </w:r>
    </w:p>
    <w:p>
      <w:pPr>
        <w:pStyle w:val="Heading3"/>
      </w:pPr>
      <w:r>
        <w:t>Exception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Email không tồn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Không tìm thấy tài khoản.</w:t>
            </w:r>
          </w:p>
        </w:tc>
      </w:tr>
      <w:tr>
        <w:tc>
          <w:tcPr>
            <w:tcW w:type="dxa" w:w="2880"/>
          </w:tcPr>
          <w:p>
            <w:r>
              <w:t>Đã verify rồi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đã được xác thực.</w:t>
            </w:r>
          </w:p>
        </w:tc>
      </w:tr>
    </w:tbl>
    <w:p/>
    <w:p>
      <w:pPr>
        <w:pStyle w:val="Heading1"/>
      </w:pPr>
      <w:r>
        <w:t>5. Login — Đăng nhập</w:t>
      </w:r>
    </w:p>
    <w:p>
      <w:r>
        <w:rPr>
          <w:b/>
        </w:rPr>
        <w:t>POST /api/v1/iam/auth/login</w:t>
      </w:r>
    </w:p>
    <w:p>
      <w:pPr>
        <w:pStyle w:val="Heading3"/>
      </w:pPr>
      <w:r>
        <w:t>Body</w:t>
      </w:r>
    </w:p>
    <w:p>
      <w:r>
        <w:rPr>
          <w:rFonts w:ascii="Consolas" w:hAnsi="Consolas"/>
          <w:sz w:val="18"/>
        </w:rPr>
        <w:t>{</w:t>
        <w:br/>
        <w:t xml:space="preserve">  "email": "runner.demo@raceday.vn",</w:t>
        <w:br/>
        <w:t xml:space="preserve">  "password": "Password1!"</w:t>
        <w:br/>
        <w:t>}</w:t>
      </w:r>
    </w:p>
    <w:p>
      <w:pPr>
        <w:pStyle w:val="Heading3"/>
      </w:pPr>
      <w:r>
        <w:t>OK (200)</w:t>
      </w:r>
    </w:p>
    <w:p>
      <w:r>
        <w:rPr>
          <w:rFonts w:ascii="Consolas" w:hAnsi="Consolas"/>
          <w:sz w:val="18"/>
        </w:rPr>
        <w:t>{</w:t>
        <w:br/>
        <w:t xml:space="preserve">  "userId": "...",</w:t>
        <w:br/>
        <w:t xml:space="preserve">  "email": "runner.demo@raceday.vn",</w:t>
        <w:br/>
        <w:t xml:space="preserve">  "fullName": "Nguyễn Văn An",</w:t>
        <w:br/>
        <w:t xml:space="preserve">  "role": "User",</w:t>
        <w:br/>
        <w:t xml:space="preserve">  "accessToken": "&lt;JWT&gt;"</w:t>
        <w:br/>
        <w:t>}</w:t>
      </w:r>
    </w:p>
    <w:p>
      <w:pPr>
        <w:pStyle w:val="ListBullet"/>
      </w:pPr>
      <w:r>
        <w:t>Dùng accessToken cho các API RequireAuthorization</w:t>
      </w:r>
    </w:p>
    <w:p>
      <w:pPr>
        <w:pStyle w:val="Heading3"/>
      </w:pPr>
      <w:r>
        <w:t>Exception (ví dụ sai mật khẩu)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Sai mật khẩu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hoặc mật khẩu không đúng.</w:t>
            </w:r>
          </w:p>
        </w:tc>
      </w:tr>
      <w:tr>
        <w:tc>
          <w:tcPr>
            <w:tcW w:type="dxa" w:w="2880"/>
          </w:tcPr>
          <w:p>
            <w:r>
              <w:t>Email không tồn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hoặc mật khẩu không đúng.</w:t>
            </w:r>
          </w:p>
        </w:tc>
      </w:tr>
      <w:tr>
        <w:tc>
          <w:tcPr>
            <w:tcW w:type="dxa" w:w="2880"/>
          </w:tcPr>
          <w:p>
            <w:r>
              <w:t>Chưa verify email (Pending)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Tài khoản chưa xác thực email. Vui lòng nhập OTP.</w:t>
            </w:r>
          </w:p>
        </w:tc>
      </w:tr>
      <w:tr>
        <w:tc>
          <w:tcPr>
            <w:tcW w:type="dxa" w:w="2880"/>
          </w:tcPr>
          <w:p>
            <w:r>
              <w:t>Tài khoản Locked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Tài khoản đã bị khóa.</w:t>
            </w:r>
          </w:p>
        </w:tc>
      </w:tr>
      <w:tr>
        <w:tc>
          <w:tcPr>
            <w:tcW w:type="dxa" w:w="2880"/>
          </w:tcPr>
          <w:p>
            <w:r>
              <w:t>Email/password trống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</w:tbl>
    <w:p/>
    <w:p>
      <w:r>
        <w:rPr>
          <w:b w:val="0"/>
        </w:rPr>
        <w:t>Lưu ý bảo mật: email không tồn tại và sai mật khẩu trả cùng message để tránh enumeration.</w:t>
      </w:r>
    </w:p>
    <w:p>
      <w:pPr>
        <w:pStyle w:val="Heading1"/>
      </w:pPr>
      <w:r>
        <w:t>6. Forgot password — Quên mật khẩu</w:t>
      </w:r>
    </w:p>
    <w:p>
      <w:r>
        <w:rPr>
          <w:b/>
        </w:rPr>
        <w:t>POST /api/v1/iam/auth/forgot-password</w:t>
      </w:r>
    </w:p>
    <w:p>
      <w:pPr>
        <w:pStyle w:val="Heading3"/>
      </w:pPr>
      <w:r>
        <w:t>Body</w:t>
      </w:r>
    </w:p>
    <w:p>
      <w:r>
        <w:rPr>
          <w:rFonts w:ascii="Consolas" w:hAnsi="Consolas"/>
          <w:sz w:val="18"/>
        </w:rPr>
        <w:t>{ "email": "runner.demo@raceday.vn" }</w:t>
      </w:r>
    </w:p>
    <w:p>
      <w:pPr>
        <w:pStyle w:val="Heading3"/>
      </w:pPr>
      <w:r>
        <w:t>OK (200) — luôn thành công (kể cả email không tồn tại)</w:t>
      </w:r>
    </w:p>
    <w:p>
      <w:r>
        <w:rPr>
          <w:rFonts w:ascii="Consolas" w:hAnsi="Consolas"/>
          <w:sz w:val="18"/>
        </w:rPr>
        <w:t>{ "message": "Nếu email tồn tại, OTP đặt lại mật khẩu đã được gửi." }</w:t>
      </w:r>
    </w:p>
    <w:p>
      <w:pPr>
        <w:pStyle w:val="ListBullet"/>
      </w:pPr>
      <w:r>
        <w:t>Chỉ gửi OTP PasswordReset nếu user tồn tại và không Locked</w:t>
      </w:r>
    </w:p>
    <w:p>
      <w:pPr>
        <w:pStyle w:val="ListBullet"/>
      </w:pPr>
      <w:r>
        <w:t>Không tiết lộ email có trong hệ thống hay không</w:t>
      </w:r>
    </w:p>
    <w:p>
      <w:pPr>
        <w:pStyle w:val="Heading1"/>
      </w:pPr>
      <w:r>
        <w:t>7. Reset password — Đặt lại MK bằng OTP</w:t>
      </w:r>
    </w:p>
    <w:p>
      <w:r>
        <w:rPr>
          <w:b/>
        </w:rPr>
        <w:t>POST /api/v1/iam/auth/reset-password</w:t>
      </w:r>
    </w:p>
    <w:p>
      <w:pPr>
        <w:pStyle w:val="Heading3"/>
      </w:pPr>
      <w:r>
        <w:t>Body</w:t>
      </w:r>
    </w:p>
    <w:p>
      <w:r>
        <w:rPr>
          <w:rFonts w:ascii="Consolas" w:hAnsi="Consolas"/>
          <w:sz w:val="18"/>
        </w:rPr>
        <w:t>{</w:t>
        <w:br/>
        <w:t xml:space="preserve">  "email": "runner.demo@raceday.vn",</w:t>
        <w:br/>
        <w:t xml:space="preserve">  "otp": "654321",</w:t>
        <w:br/>
        <w:t xml:space="preserve">  "newPassword": "NewPass12!"</w:t>
        <w:br/>
        <w:t>}</w:t>
      </w:r>
    </w:p>
    <w:p>
      <w:pPr>
        <w:pStyle w:val="Heading3"/>
      </w:pPr>
      <w:r>
        <w:t>OK (200)</w:t>
      </w:r>
    </w:p>
    <w:p>
      <w:r>
        <w:rPr>
          <w:rFonts w:ascii="Consolas" w:hAnsi="Consolas"/>
          <w:sz w:val="18"/>
        </w:rPr>
        <w:t>{ "message": "Đã đặt lại mật khẩu thành công." }</w:t>
      </w:r>
    </w:p>
    <w:p>
      <w:pPr>
        <w:pStyle w:val="Heading3"/>
      </w:pPr>
      <w:r>
        <w:t>Exception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OTP sai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không đúng.</w:t>
            </w:r>
          </w:p>
        </w:tc>
      </w:tr>
      <w:tr>
        <w:tc>
          <w:tcPr>
            <w:tcW w:type="dxa" w:w="2880"/>
          </w:tcPr>
          <w:p>
            <w:r>
              <w:t>OTP hết hạn / không có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không hợp lệ hoặc đã hết hạn.</w:t>
            </w:r>
          </w:p>
        </w:tc>
      </w:tr>
      <w:tr>
        <w:tc>
          <w:tcPr>
            <w:tcW w:type="dxa" w:w="2880"/>
          </w:tcPr>
          <w:p>
            <w:r>
              <w:t>Email không tồn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OTP không hợp lệ hoặc đã hết hạn.</w:t>
            </w:r>
          </w:p>
        </w:tc>
      </w:tr>
      <w:tr>
        <w:tc>
          <w:tcPr>
            <w:tcW w:type="dxa" w:w="2880"/>
          </w:tcPr>
          <w:p>
            <w:r>
              <w:t>newPassword &lt; 8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</w:tbl>
    <w:p/>
    <w:p>
      <w:pPr>
        <w:pStyle w:val="Heading1"/>
      </w:pPr>
      <w:r>
        <w:t>8. Change password — Đổi mật khẩu (đã login)</w:t>
      </w:r>
    </w:p>
    <w:p>
      <w:r>
        <w:rPr>
          <w:b/>
        </w:rPr>
        <w:t>POST /api/v1/iam/auth/change-password</w:t>
      </w:r>
    </w:p>
    <w:p>
      <w:r>
        <w:rPr>
          <w:b w:val="0"/>
        </w:rPr>
        <w:t>Auth: Bearer token (PublicUser policy)</w:t>
      </w:r>
    </w:p>
    <w:p>
      <w:pPr>
        <w:pStyle w:val="Heading3"/>
      </w:pPr>
      <w:r>
        <w:t>Headers</w:t>
      </w:r>
    </w:p>
    <w:p>
      <w:r>
        <w:rPr>
          <w:rFonts w:ascii="Consolas" w:hAnsi="Consolas"/>
          <w:sz w:val="18"/>
        </w:rPr>
        <w:t>Authorization: Bearer &lt;AccessToken&gt;</w:t>
      </w:r>
    </w:p>
    <w:p>
      <w:pPr>
        <w:pStyle w:val="Heading3"/>
      </w:pPr>
      <w:r>
        <w:t>Body</w:t>
      </w:r>
    </w:p>
    <w:p>
      <w:r>
        <w:rPr>
          <w:rFonts w:ascii="Consolas" w:hAnsi="Consolas"/>
          <w:sz w:val="18"/>
        </w:rPr>
        <w:t>{</w:t>
        <w:br/>
        <w:t xml:space="preserve">  "currentPassword": "Password1!",</w:t>
        <w:br/>
        <w:t xml:space="preserve">  "newPassword": "NewPass12!"</w:t>
        <w:br/>
        <w:t>}</w:t>
      </w:r>
    </w:p>
    <w:p>
      <w:pPr>
        <w:pStyle w:val="Heading3"/>
      </w:pPr>
      <w:r>
        <w:t>OK (200)</w:t>
      </w:r>
    </w:p>
    <w:p>
      <w:r>
        <w:rPr>
          <w:rFonts w:ascii="Consolas" w:hAnsi="Consolas"/>
          <w:sz w:val="18"/>
        </w:rPr>
        <w:t>{ "message": "Đã đổi mật khẩu thành công." }</w:t>
      </w:r>
    </w:p>
    <w:p>
      <w:pPr>
        <w:pStyle w:val="Heading3"/>
      </w:pPr>
      <w:r>
        <w:t>Exception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Không gắn Bearer / token lỗi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 (ASP.NET)</w:t>
            </w:r>
          </w:p>
        </w:tc>
      </w:tr>
      <w:tr>
        <w:tc>
          <w:tcPr>
            <w:tcW w:type="dxa" w:w="2880"/>
          </w:tcPr>
          <w:p>
            <w:r>
              <w:t>Sai mật khẩu hiện tại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Mật khẩu hiện tại không đúng.</w:t>
            </w:r>
          </w:p>
        </w:tc>
      </w:tr>
      <w:tr>
        <w:tc>
          <w:tcPr>
            <w:tcW w:type="dxa" w:w="2880"/>
          </w:tcPr>
          <w:p>
            <w:r>
              <w:t>newPassword &lt; 8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</w:tbl>
    <w:p/>
    <w:p>
      <w:pPr>
        <w:pStyle w:val="Heading1"/>
      </w:pPr>
      <w:r>
        <w:t>9. Admin APIs (tóm tắt)</w:t>
      </w:r>
    </w:p>
    <w:p>
      <w:r>
        <w:rPr>
          <w:b w:val="0"/>
        </w:rPr>
        <w:t>Base: /api/v1/iam/admin · Auth: AdminOnly + Bearer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/users?page=&amp;pageSize=</w:t>
            </w:r>
          </w:p>
        </w:tc>
        <w:tc>
          <w:tcPr>
            <w:tcW w:type="dxa" w:w="2160"/>
          </w:tcPr>
          <w:p>
            <w:r>
              <w:t>List users</w:t>
            </w:r>
          </w:p>
        </w:tc>
        <w:tc>
          <w:tcPr>
            <w:tcW w:type="dxa" w:w="2160"/>
          </w:tcPr>
          <w:p>
            <w:r>
              <w:t>200 + page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/users/{userId}</w:t>
            </w:r>
          </w:p>
        </w:tc>
        <w:tc>
          <w:tcPr>
            <w:tcW w:type="dxa" w:w="2160"/>
          </w:tcPr>
          <w:p>
            <w:r>
              <w:t>Chi tiết user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</w:t>
            </w:r>
          </w:p>
        </w:tc>
        <w:tc>
          <w:tcPr>
            <w:tcW w:type="dxa" w:w="2160"/>
          </w:tcPr>
          <w:p>
            <w:r>
              <w:t>Tạo user (chọn RoleId, Status)</w:t>
            </w:r>
          </w:p>
        </w:tc>
        <w:tc>
          <w:tcPr>
            <w:tcW w:type="dxa" w:w="2160"/>
          </w:tcPr>
          <w:p>
            <w:r>
              <w:t>201 {userId}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/users/{userId}</w:t>
            </w:r>
          </w:p>
        </w:tc>
        <w:tc>
          <w:tcPr>
            <w:tcW w:type="dxa" w:w="2160"/>
          </w:tcPr>
          <w:p>
            <w:r>
              <w:t>Cập nhật profile/role/status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/users/{userId}/lock</w:t>
            </w:r>
          </w:p>
        </w:tc>
        <w:tc>
          <w:tcPr>
            <w:tcW w:type="dxa" w:w="2160"/>
          </w:tcPr>
          <w:p>
            <w:r>
              <w:t>Khóa tài khoản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/users/{userId}/unlock</w:t>
            </w:r>
          </w:p>
        </w:tc>
        <w:tc>
          <w:tcPr>
            <w:tcW w:type="dxa" w:w="2160"/>
          </w:tcPr>
          <w:p>
            <w:r>
              <w:t>Mở khóa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/users/{userId}/reset-password</w:t>
            </w:r>
          </w:p>
        </w:tc>
        <w:tc>
          <w:tcPr>
            <w:tcW w:type="dxa" w:w="2160"/>
          </w:tcPr>
          <w:p>
            <w:r>
              <w:t>Admin set NewPassword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/users/{userId}</w:t>
            </w:r>
          </w:p>
        </w:tc>
        <w:tc>
          <w:tcPr>
            <w:tcW w:type="dxa" w:w="2160"/>
          </w:tcPr>
          <w:p>
            <w:r>
              <w:t>Xóa user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Health IAM admin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3"/>
      </w:pPr>
      <w:r>
        <w:t>POST /api/v1/iam/admin/users — body mẫu</w:t>
      </w:r>
    </w:p>
    <w:p>
      <w:r>
        <w:rPr>
          <w:rFonts w:ascii="Consolas" w:hAnsi="Consolas"/>
          <w:sz w:val="18"/>
        </w:rPr>
        <w:t>{</w:t>
        <w:br/>
        <w:t xml:space="preserve">  "email": "staff@raceday.vn",</w:t>
        <w:br/>
        <w:t xml:space="preserve">  "password": "Password1!",</w:t>
        <w:br/>
        <w:t xml:space="preserve">  "fullName": "Staff Demo",</w:t>
        <w:br/>
        <w:t xml:space="preserve">  "roleId": "&lt;guid-role&gt;",</w:t>
        <w:br/>
        <w:t xml:space="preserve">  "phone": "0901111222",</w:t>
        <w:br/>
        <w:t xml:space="preserve">  "dateOfBirth": "1995-01-01",</w:t>
        <w:br/>
        <w:t xml:space="preserve">  "gender": 1,</w:t>
        <w:br/>
        <w:t xml:space="preserve">  "status": 1</w:t>
        <w:br/>
        <w:t>}</w:t>
      </w:r>
    </w:p>
    <w:p>
      <w:pPr>
        <w:pStyle w:val="ListBullet"/>
      </w:pPr>
      <w:r>
        <w:t>status=1 (Active) → auto ConfirmEmailVerification (bỏ OTP)</w:t>
      </w:r>
    </w:p>
    <w:p>
      <w:pPr>
        <w:pStyle w:val="ListBullet"/>
      </w:pPr>
      <w:r>
        <w:t>status=2 (Pending) → cần verify như user tự đăng ký</w:t>
      </w:r>
    </w:p>
    <w:p>
      <w:pPr>
        <w:pStyle w:val="Heading3"/>
      </w:pPr>
      <w:r>
        <w:t>PUT body (UpdateUserRequest)</w:t>
      </w:r>
    </w:p>
    <w:p>
      <w:r>
        <w:rPr>
          <w:rFonts w:ascii="Consolas" w:hAnsi="Consolas"/>
          <w:sz w:val="18"/>
        </w:rPr>
        <w:t>{</w:t>
        <w:br/>
        <w:t xml:space="preserve">  "fullName": "Tên mới",</w:t>
        <w:br/>
        <w:t xml:space="preserve">  "phone": "0909999888",</w:t>
        <w:br/>
        <w:t xml:space="preserve">  "dateOfBirth": "1998-05-12",</w:t>
        <w:br/>
        <w:t xml:space="preserve">  "gender": 1,</w:t>
        <w:br/>
        <w:t xml:space="preserve">  "roleId": "&lt;guid&gt;",</w:t>
        <w:br/>
        <w:t xml:space="preserve">  "status": 1,</w:t>
        <w:br/>
        <w:t xml:space="preserve">  "profileDescription": "...",</w:t>
        <w:br/>
        <w:t xml:space="preserve">  "contactEmail": "a@b.com",</w:t>
        <w:br/>
        <w:t xml:space="preserve">  "contactPhone": "090..."</w:t>
        <w:br/>
        <w:t>}</w:t>
      </w:r>
    </w:p>
    <w:p>
      <w:pPr>
        <w:pStyle w:val="Heading3"/>
      </w:pPr>
      <w:r>
        <w:t>Admin reset password body</w:t>
      </w:r>
    </w:p>
    <w:p>
      <w:r>
        <w:rPr>
          <w:rFonts w:ascii="Consolas" w:hAnsi="Consolas"/>
          <w:sz w:val="18"/>
        </w:rPr>
        <w:t>{ "newPassword": "TempPass12!" }</w:t>
      </w:r>
    </w:p>
    <w:p>
      <w:pPr>
        <w:pStyle w:val="Heading3"/>
      </w:pPr>
      <w:r>
        <w:t>Exception admin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4320"/>
          </w:tcPr>
          <w:p>
            <w:r>
              <w:t>Không phải Admin / thiếu token</w:t>
            </w:r>
          </w:p>
        </w:tc>
        <w:tc>
          <w:tcPr>
            <w:tcW w:type="dxa" w:w="4320"/>
          </w:tcPr>
          <w:p>
            <w:r>
              <w:t>401/403</w:t>
            </w:r>
          </w:p>
        </w:tc>
      </w:tr>
      <w:tr>
        <w:tc>
          <w:tcPr>
            <w:tcW w:type="dxa" w:w="4320"/>
          </w:tcPr>
          <w:p>
            <w:r>
              <w:t>userId không tồn tại</w:t>
            </w:r>
          </w:p>
        </w:tc>
        <w:tc>
          <w:tcPr>
            <w:tcW w:type="dxa" w:w="4320"/>
          </w:tcPr>
          <w:p>
            <w:r>
              <w:t>Không tìm thấy người dùng.</w:t>
            </w:r>
          </w:p>
        </w:tc>
      </w:tr>
      <w:tr>
        <w:tc>
          <w:tcPr>
            <w:tcW w:type="dxa" w:w="4320"/>
          </w:tcPr>
          <w:p>
            <w:r>
              <w:t>Email trùng khi create</w:t>
            </w:r>
          </w:p>
        </w:tc>
        <w:tc>
          <w:tcPr>
            <w:tcW w:type="dxa" w:w="4320"/>
          </w:tcPr>
          <w:p>
            <w:r>
              <w:t>Email đã được đăng ký.</w:t>
            </w:r>
          </w:p>
        </w:tc>
      </w:tr>
      <w:tr>
        <w:tc>
          <w:tcPr>
            <w:tcW w:type="dxa" w:w="4320"/>
          </w:tcPr>
          <w:p>
            <w:r>
              <w:t>RoleId sai</w:t>
            </w:r>
          </w:p>
        </w:tc>
        <w:tc>
          <w:tcPr>
            <w:tcW w:type="dxa" w:w="4320"/>
          </w:tcPr>
          <w:p>
            <w:r>
              <w:t>Role không tồn tại.</w:t>
            </w:r>
          </w:p>
        </w:tc>
      </w:tr>
    </w:tbl>
    <w:p/>
    <w:p>
      <w:pPr>
        <w:pStyle w:val="Heading1"/>
      </w:pPr>
      <w:r>
        <w:t>10. Health &amp; module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RaceDay.Api healthy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/api/v1/payment/status</w:t>
            </w:r>
          </w:p>
        </w:tc>
        <w:tc>
          <w:tcPr>
            <w:tcW w:type="dxa" w:w="2880"/>
          </w:tcPr>
          <w:p>
            <w:r>
              <w:t>PayOS mock/live status — chi tiết Event+Payment: RaceDay_Event_API_Guide.docx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/api/v1/event</w:t>
            </w:r>
          </w:p>
        </w:tc>
        <w:tc>
          <w:tcPr>
            <w:tcW w:type="dxa" w:w="2880"/>
          </w:tcPr>
          <w:p>
            <w:r>
              <w:t>List giải public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/api/v1/_template/health</w:t>
            </w:r>
          </w:p>
        </w:tc>
        <w:tc>
          <w:tcPr>
            <w:tcW w:type="dxa" w:w="2880"/>
          </w:tcPr>
          <w:p>
            <w:r>
              <w:t>Template scaffold</w:t>
            </w:r>
          </w:p>
        </w:tc>
      </w:tr>
    </w:tbl>
    <w:p/>
    <w:p>
      <w:pPr>
        <w:pStyle w:val="Heading1"/>
      </w:pPr>
      <w:r>
        <w:t>11. Checklist test Postman (theo luồng)</w:t>
      </w:r>
    </w:p>
    <w:p>
      <w:pPr>
        <w:pStyle w:val="ListBullet"/>
      </w:pPr>
      <w:r>
        <w:t>1. Register email mới → 201 + kiểm tra email OTP</w:t>
      </w:r>
    </w:p>
    <w:p>
      <w:pPr>
        <w:pStyle w:val="ListBullet"/>
      </w:pPr>
      <w:r>
        <w:t>2. Login ngay chưa verify → 400 “chưa xác thực email”</w:t>
      </w:r>
    </w:p>
    <w:p>
      <w:pPr>
        <w:pStyle w:val="ListBullet"/>
      </w:pPr>
      <w:r>
        <w:t>3. Verify OTP sai → 400 “OTP không đúng”</w:t>
      </w:r>
    </w:p>
    <w:p>
      <w:pPr>
        <w:pStyle w:val="ListBullet"/>
      </w:pPr>
      <w:r>
        <w:t>4. Verify OTP đúng → 200</w:t>
      </w:r>
    </w:p>
    <w:p>
      <w:pPr>
        <w:pStyle w:val="ListBullet"/>
      </w:pPr>
      <w:r>
        <w:t>5. Login đúng email + đúng MK → 200 + accessToken</w:t>
      </w:r>
    </w:p>
    <w:p>
      <w:pPr>
        <w:pStyle w:val="ListBullet"/>
      </w:pPr>
      <w:r>
        <w:t>6. Login đúng email + sai MK → 400 “Email hoặc mật khẩu không đúng”</w:t>
      </w:r>
    </w:p>
    <w:p>
      <w:pPr>
        <w:pStyle w:val="ListBullet"/>
      </w:pPr>
      <w:r>
        <w:t>7. Change-password với Bearer + sai currentPassword → 400</w:t>
      </w:r>
    </w:p>
    <w:p>
      <w:pPr>
        <w:pStyle w:val="ListBullet"/>
      </w:pPr>
      <w:r>
        <w:t>8. Forgot-password → Reset-password bằng OTP → Login bằng MK mới</w:t>
      </w:r>
    </w:p>
    <w:p>
      <w:pPr>
        <w:pStyle w:val="ListBullet"/>
      </w:pPr>
      <w:r>
        <w:t>9. Admin lock user → Login → 400 “Tài khoản đã bị khóa”</w:t>
      </w:r>
    </w:p>
    <w:p>
      <w:pPr>
        <w:pStyle w:val="ListBullet"/>
      </w:pPr>
      <w:r>
        <w:t>10. Admin unlock → Login lại OK</w:t>
      </w:r>
    </w:p>
    <w:p>
      <w:pPr>
        <w:pStyle w:val="Heading1"/>
      </w:pPr>
      <w:r>
        <w:t>12. Ghi chú FE / demo</w:t>
      </w:r>
    </w:p>
    <w:p>
      <w:pPr>
        <w:pStyle w:val="ListBullet"/>
      </w:pPr>
      <w:r>
        <w:t>User Web nhiều màn Runner vẫn mock localStorage; IAM API dùng cho login/register thật khi gắn backend.</w:t>
      </w:r>
    </w:p>
    <w:p>
      <w:pPr>
        <w:pStyle w:val="ListBullet"/>
      </w:pPr>
      <w:r>
        <w:t>Sau login: lưu accessToken và gắn Authorization: Bearer ...</w:t>
      </w:r>
    </w:p>
    <w:p>
      <w:pPr>
        <w:pStyle w:val="ListBullet"/>
      </w:pPr>
      <w:r>
        <w:t>Không hardcode OTP — lấy từ email (hoặc log Dev nếu SMTP mock).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