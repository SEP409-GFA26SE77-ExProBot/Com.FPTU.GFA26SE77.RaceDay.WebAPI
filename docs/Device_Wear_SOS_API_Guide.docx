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28AFE" w14:textId="77777777" w:rsidR="0006515D" w:rsidRDefault="00000000">
      <w:r>
        <w:rPr>
          <w:b/>
          <w:sz w:val="40"/>
        </w:rPr>
        <w:t>RaceDay — Device Wear Flow + SOS API</w:t>
      </w:r>
    </w:p>
    <w:p w14:paraId="5C9B1986" w14:textId="77777777" w:rsidR="0006515D" w:rsidRDefault="00000000">
      <w:r>
        <w:t xml:space="preserve">Nguồn: </w:t>
      </w:r>
      <w:r>
        <w:rPr>
          <w:rFonts w:ascii="Consolas" w:eastAsia="Consolas" w:hAnsi="Consolas"/>
          <w:sz w:val="18"/>
          <w:highlight w:val="lightGray"/>
        </w:rPr>
        <w:t>docs/Device_Wear_SOS_API_Flows.md</w:t>
      </w:r>
      <w:r>
        <w:t xml:space="preserve"> (Claude Device Authorization RFC 8628 + SOS). Base URL: </w:t>
      </w:r>
      <w:r>
        <w:rPr>
          <w:rFonts w:ascii="Consolas" w:eastAsia="Consolas" w:hAnsi="Consolas"/>
          <w:sz w:val="18"/>
          <w:highlight w:val="lightGray"/>
        </w:rPr>
        <w:t>http://localhost:5080</w:t>
      </w:r>
      <w:r>
        <w:t>. JSON camelCase.</w:t>
      </w:r>
    </w:p>
    <w:p w14:paraId="452F1A86" w14:textId="77777777" w:rsidR="0006515D" w:rsidRDefault="00000000">
      <w:pPr>
        <w:pStyle w:val="u1"/>
      </w:pPr>
      <w:r>
        <w:rPr>
          <w:rFonts w:ascii="Calibri" w:eastAsia="Calibri" w:hAnsi="Calibri"/>
        </w:rPr>
        <w:t>Seed nhanh (test)</w:t>
      </w:r>
    </w:p>
    <w:p w14:paraId="3B194F49" w14:textId="77777777" w:rsidR="0006515D" w:rsidRDefault="00000000">
      <w:r>
        <w:t xml:space="preserve">Mật khẩu chung: </w:t>
      </w:r>
      <w:r>
        <w:rPr>
          <w:rFonts w:ascii="Consolas" w:eastAsia="Consolas" w:hAnsi="Consolas"/>
          <w:sz w:val="18"/>
          <w:highlight w:val="lightGray"/>
        </w:rPr>
        <w:t>MatKhau@123</w:t>
      </w:r>
      <w:r>
        <w:t>.</w:t>
      </w:r>
    </w:p>
    <w:p w14:paraId="55037DBB" w14:textId="77777777" w:rsidR="0006515D" w:rsidRDefault="00000000">
      <w:pPr>
        <w:pStyle w:val="Duudong"/>
      </w:pPr>
      <w:r>
        <w:t xml:space="preserve">Runner (link đồng hồ): </w:t>
      </w:r>
      <w:r>
        <w:rPr>
          <w:rFonts w:ascii="Consolas" w:eastAsia="Consolas" w:hAnsi="Consolas"/>
          <w:sz w:val="18"/>
          <w:highlight w:val="lightGray"/>
        </w:rPr>
        <w:t>binh.tran</w:t>
      </w:r>
      <w:r>
        <w:t xml:space="preserve"> / </w:t>
      </w:r>
      <w:r>
        <w:rPr>
          <w:rFonts w:ascii="Consolas" w:eastAsia="Consolas" w:hAnsi="Consolas"/>
          <w:sz w:val="18"/>
          <w:highlight w:val="lightGray"/>
        </w:rPr>
        <w:t>binh.tran@raceday.vn</w:t>
      </w:r>
    </w:p>
    <w:p w14:paraId="01FB6374" w14:textId="77777777" w:rsidR="0006515D" w:rsidRDefault="00000000">
      <w:pPr>
        <w:pStyle w:val="Duudong"/>
      </w:pPr>
      <w:r>
        <w:t xml:space="preserve">Organizer (list/ack SOS): </w:t>
      </w:r>
      <w:r>
        <w:rPr>
          <w:rFonts w:ascii="Consolas" w:eastAsia="Consolas" w:hAnsi="Consolas"/>
          <w:sz w:val="18"/>
          <w:highlight w:val="lightGray"/>
        </w:rPr>
        <w:t>cuong.le</w:t>
      </w:r>
    </w:p>
    <w:p w14:paraId="2422F790" w14:textId="77777777" w:rsidR="0006515D" w:rsidRDefault="00000000">
      <w:pPr>
        <w:pStyle w:val="Duudong"/>
      </w:pPr>
      <w:r>
        <w:t xml:space="preserve">Admin: </w:t>
      </w:r>
      <w:r>
        <w:rPr>
          <w:rFonts w:ascii="Consolas" w:eastAsia="Consolas" w:hAnsi="Consolas"/>
          <w:sz w:val="18"/>
          <w:highlight w:val="lightGray"/>
        </w:rPr>
        <w:t>admin</w:t>
      </w:r>
    </w:p>
    <w:p w14:paraId="6C801F69" w14:textId="77777777" w:rsidR="0006515D" w:rsidRDefault="00000000">
      <w:pPr>
        <w:pStyle w:val="Duudong"/>
      </w:pPr>
      <w:r>
        <w:t xml:space="preserve">Approve link body: </w:t>
      </w:r>
      <w:r>
        <w:rPr>
          <w:rFonts w:ascii="Consolas" w:eastAsia="Consolas" w:hAnsi="Consolas"/>
          <w:sz w:val="18"/>
          <w:highlight w:val="lightGray"/>
        </w:rPr>
        <w:t>{}</w:t>
      </w:r>
      <w:r>
        <w:t xml:space="preserve"> (optional </w:t>
      </w:r>
      <w:r>
        <w:rPr>
          <w:rFonts w:ascii="Consolas" w:eastAsia="Consolas" w:hAnsi="Consolas"/>
          <w:sz w:val="18"/>
          <w:highlight w:val="lightGray"/>
        </w:rPr>
        <w:t>deviceName</w:t>
      </w:r>
      <w:r>
        <w:t>)</w:t>
      </w:r>
    </w:p>
    <w:p w14:paraId="0A41F6A9" w14:textId="77777777" w:rsidR="0006515D" w:rsidRDefault="00000000">
      <w:pPr>
        <w:pStyle w:val="Duudong"/>
      </w:pPr>
      <w:r>
        <w:t xml:space="preserve">Wear token scope: </w:t>
      </w:r>
      <w:r>
        <w:rPr>
          <w:rFonts w:ascii="Consolas" w:eastAsia="Consolas" w:hAnsi="Consolas"/>
          <w:sz w:val="18"/>
          <w:highlight w:val="lightGray"/>
        </w:rPr>
        <w:t>sos:create</w:t>
      </w:r>
    </w:p>
    <w:p w14:paraId="396C0460" w14:textId="77777777" w:rsidR="0006515D" w:rsidRDefault="00000000">
      <w:pPr>
        <w:pStyle w:val="u1"/>
      </w:pPr>
      <w:r>
        <w:rPr>
          <w:rFonts w:ascii="Calibri" w:eastAsia="Calibri" w:hAnsi="Calibri"/>
        </w:rPr>
        <w:t>1. Happy path — thứ tự gọi API</w:t>
      </w:r>
    </w:p>
    <w:p w14:paraId="7FF0BAE7" w14:textId="77777777" w:rsidR="0006515D" w:rsidRPr="00EF0087" w:rsidRDefault="00000000">
      <w:pPr>
        <w:spacing w:after="0"/>
        <w:ind w:left="240"/>
      </w:pPr>
      <w:r w:rsidRPr="00EF0087">
        <w:rPr>
          <w:rFonts w:ascii="Consolas" w:eastAsia="Consolas" w:hAnsi="Consolas"/>
          <w:color w:val="333333"/>
        </w:rPr>
        <w:t>[Watch] 1. POST /api/v1/device/auth/code</w:t>
      </w:r>
    </w:p>
    <w:p w14:paraId="513F1C90" w14:textId="77777777" w:rsidR="0006515D" w:rsidRPr="00EF0087" w:rsidRDefault="00000000">
      <w:pPr>
        <w:spacing w:after="0"/>
        <w:ind w:left="240"/>
      </w:pPr>
      <w:r w:rsidRPr="00EF0087">
        <w:rPr>
          <w:rFonts w:ascii="Consolas" w:eastAsia="Consolas" w:hAnsi="Consolas"/>
          <w:color w:val="333333"/>
        </w:rPr>
        <w:t xml:space="preserve">           ↓ hiển thị QR (verificationUrlComplete) + userCode</w:t>
      </w:r>
    </w:p>
    <w:p w14:paraId="7D37A8D6" w14:textId="77777777" w:rsidR="0006515D" w:rsidRPr="00EF0087" w:rsidRDefault="00000000">
      <w:pPr>
        <w:spacing w:after="0"/>
        <w:ind w:left="240"/>
      </w:pPr>
      <w:r w:rsidRPr="00EF0087">
        <w:rPr>
          <w:rFonts w:ascii="Consolas" w:eastAsia="Consolas" w:hAnsi="Consolas"/>
          <w:color w:val="333333"/>
        </w:rPr>
        <w:t>[Phone] 2. Runner đã login IAM → mở /device?code=…</w:t>
      </w:r>
    </w:p>
    <w:p w14:paraId="5B55027E" w14:textId="77777777" w:rsidR="0006515D" w:rsidRPr="00EF0087" w:rsidRDefault="00000000">
      <w:pPr>
        <w:spacing w:after="0"/>
        <w:ind w:left="240"/>
      </w:pPr>
      <w:r w:rsidRPr="00EF0087">
        <w:rPr>
          <w:rFonts w:ascii="Consolas" w:eastAsia="Consolas" w:hAnsi="Consolas"/>
          <w:color w:val="333333"/>
        </w:rPr>
        <w:t xml:space="preserve">[Phone] 3. </w:t>
      </w:r>
      <w:proofErr w:type="gramStart"/>
      <w:r w:rsidRPr="00EF0087">
        <w:rPr>
          <w:rFonts w:ascii="Consolas" w:eastAsia="Consolas" w:hAnsi="Consolas"/>
          <w:color w:val="333333"/>
        </w:rPr>
        <w:t>GET  /</w:t>
      </w:r>
      <w:proofErr w:type="gramEnd"/>
      <w:r w:rsidRPr="00EF0087">
        <w:rPr>
          <w:rFonts w:ascii="Consolas" w:eastAsia="Consolas" w:hAnsi="Consolas"/>
          <w:color w:val="333333"/>
        </w:rPr>
        <w:t>api/v1/device/link/{</w:t>
      </w:r>
      <w:proofErr w:type="gramStart"/>
      <w:r w:rsidRPr="00EF0087">
        <w:rPr>
          <w:rFonts w:ascii="Consolas" w:eastAsia="Consolas" w:hAnsi="Consolas"/>
          <w:color w:val="333333"/>
        </w:rPr>
        <w:t xml:space="preserve">userCode}   </w:t>
      </w:r>
      <w:proofErr w:type="gramEnd"/>
      <w:r w:rsidRPr="00EF0087">
        <w:rPr>
          <w:rFonts w:ascii="Consolas" w:eastAsia="Consolas" w:hAnsi="Consolas"/>
          <w:color w:val="333333"/>
        </w:rPr>
        <w:t xml:space="preserve">  (xem thiết bị)</w:t>
      </w:r>
    </w:p>
    <w:p w14:paraId="674D7336" w14:textId="77777777" w:rsidR="0006515D" w:rsidRPr="00EF0087" w:rsidRDefault="00000000">
      <w:pPr>
        <w:spacing w:after="0"/>
        <w:ind w:left="240"/>
        <w:rPr>
          <w:lang w:val="fr-FR"/>
        </w:rPr>
      </w:pPr>
      <w:r w:rsidRPr="00EF0087">
        <w:rPr>
          <w:rFonts w:ascii="Consolas" w:eastAsia="Consolas" w:hAnsi="Consolas"/>
          <w:color w:val="333333"/>
          <w:lang w:val="fr-FR"/>
        </w:rPr>
        <w:t>[Phone] 4. POST /api/v1/</w:t>
      </w:r>
      <w:proofErr w:type="spellStart"/>
      <w:r w:rsidRPr="00EF0087">
        <w:rPr>
          <w:rFonts w:ascii="Consolas" w:eastAsia="Consolas" w:hAnsi="Consolas"/>
          <w:color w:val="333333"/>
          <w:lang w:val="fr-FR"/>
        </w:rPr>
        <w:t>device</w:t>
      </w:r>
      <w:proofErr w:type="spellEnd"/>
      <w:r w:rsidRPr="00EF0087">
        <w:rPr>
          <w:rFonts w:ascii="Consolas" w:eastAsia="Consolas" w:hAnsi="Consolas"/>
          <w:color w:val="333333"/>
          <w:lang w:val="fr-FR"/>
        </w:rPr>
        <w:t>/</w:t>
      </w:r>
      <w:proofErr w:type="spellStart"/>
      <w:r w:rsidRPr="00EF0087">
        <w:rPr>
          <w:rFonts w:ascii="Consolas" w:eastAsia="Consolas" w:hAnsi="Consolas"/>
          <w:color w:val="333333"/>
          <w:lang w:val="fr-FR"/>
        </w:rPr>
        <w:t>link</w:t>
      </w:r>
      <w:proofErr w:type="spellEnd"/>
      <w:r w:rsidRPr="00EF0087">
        <w:rPr>
          <w:rFonts w:ascii="Consolas" w:eastAsia="Consolas" w:hAnsi="Consolas"/>
          <w:color w:val="333333"/>
          <w:lang w:val="fr-FR"/>
        </w:rPr>
        <w:t>/{</w:t>
      </w:r>
      <w:proofErr w:type="spellStart"/>
      <w:r w:rsidRPr="00EF0087">
        <w:rPr>
          <w:rFonts w:ascii="Consolas" w:eastAsia="Consolas" w:hAnsi="Consolas"/>
          <w:color w:val="333333"/>
          <w:lang w:val="fr-FR"/>
        </w:rPr>
        <w:t>userCode</w:t>
      </w:r>
      <w:proofErr w:type="spellEnd"/>
      <w:r w:rsidRPr="00EF0087">
        <w:rPr>
          <w:rFonts w:ascii="Consolas" w:eastAsia="Consolas" w:hAnsi="Consolas"/>
          <w:color w:val="333333"/>
          <w:lang w:val="fr-FR"/>
        </w:rPr>
        <w:t>}/</w:t>
      </w:r>
      <w:proofErr w:type="spellStart"/>
      <w:r w:rsidRPr="00EF0087">
        <w:rPr>
          <w:rFonts w:ascii="Consolas" w:eastAsia="Consolas" w:hAnsi="Consolas"/>
          <w:color w:val="333333"/>
          <w:lang w:val="fr-FR"/>
        </w:rPr>
        <w:t>approve</w:t>
      </w:r>
      <w:proofErr w:type="spellEnd"/>
    </w:p>
    <w:p w14:paraId="2149DDD9" w14:textId="77777777" w:rsidR="0006515D" w:rsidRPr="00EF0087" w:rsidRDefault="00000000">
      <w:pPr>
        <w:spacing w:after="0"/>
        <w:ind w:left="240"/>
      </w:pPr>
      <w:r w:rsidRPr="00EF0087">
        <w:rPr>
          <w:rFonts w:ascii="Consolas" w:eastAsia="Consolas" w:hAnsi="Consolas"/>
          <w:color w:val="333333"/>
        </w:rPr>
        <w:t xml:space="preserve">[Watch] 5. Poll POST /api/v1/device/auth/token  </w:t>
      </w:r>
      <w:proofErr w:type="gramStart"/>
      <w:r w:rsidRPr="00EF0087">
        <w:rPr>
          <w:rFonts w:ascii="Consolas" w:eastAsia="Consolas" w:hAnsi="Consolas"/>
          <w:color w:val="333333"/>
        </w:rPr>
        <w:t xml:space="preserve">   (</w:t>
      </w:r>
      <w:proofErr w:type="gramEnd"/>
      <w:r w:rsidRPr="00EF0087">
        <w:rPr>
          <w:rFonts w:ascii="Consolas" w:eastAsia="Consolas" w:hAnsi="Consolas"/>
          <w:color w:val="333333"/>
        </w:rPr>
        <w:t>mỗi ~3s)</w:t>
      </w:r>
    </w:p>
    <w:p w14:paraId="29D091A5" w14:textId="77777777" w:rsidR="0006515D" w:rsidRPr="00EF0087" w:rsidRDefault="00000000">
      <w:pPr>
        <w:spacing w:after="0"/>
        <w:ind w:left="240"/>
      </w:pPr>
      <w:r w:rsidRPr="00EF0087">
        <w:rPr>
          <w:rFonts w:ascii="Consolas" w:eastAsia="Consolas" w:hAnsi="Consolas"/>
          <w:color w:val="333333"/>
        </w:rPr>
        <w:t xml:space="preserve">           ↓ nhận accessToken + refreshToken (scope </w:t>
      </w:r>
      <w:proofErr w:type="gramStart"/>
      <w:r w:rsidRPr="00EF0087">
        <w:rPr>
          <w:rFonts w:ascii="Consolas" w:eastAsia="Consolas" w:hAnsi="Consolas"/>
          <w:color w:val="333333"/>
        </w:rPr>
        <w:t>sos:create</w:t>
      </w:r>
      <w:proofErr w:type="gramEnd"/>
      <w:r w:rsidRPr="00EF0087">
        <w:rPr>
          <w:rFonts w:ascii="Consolas" w:eastAsia="Consolas" w:hAnsi="Consolas"/>
          <w:color w:val="333333"/>
        </w:rPr>
        <w:t>)</w:t>
      </w:r>
    </w:p>
    <w:p w14:paraId="4170292E" w14:textId="77777777" w:rsidR="0006515D" w:rsidRPr="00EF0087" w:rsidRDefault="00000000">
      <w:pPr>
        <w:spacing w:after="0"/>
        <w:ind w:left="240"/>
      </w:pPr>
      <w:r w:rsidRPr="00EF0087">
        <w:rPr>
          <w:rFonts w:ascii="Consolas" w:eastAsia="Consolas" w:hAnsi="Consolas"/>
          <w:color w:val="333333"/>
        </w:rPr>
        <w:t xml:space="preserve">[Watch] 6. POST /api/v1/device/sos              </w:t>
      </w:r>
      <w:proofErr w:type="gramStart"/>
      <w:r w:rsidRPr="00EF0087">
        <w:rPr>
          <w:rFonts w:ascii="Consolas" w:eastAsia="Consolas" w:hAnsi="Consolas"/>
          <w:color w:val="333333"/>
        </w:rPr>
        <w:t xml:space="preserve">   (</w:t>
      </w:r>
      <w:proofErr w:type="gramEnd"/>
      <w:r w:rsidRPr="00EF0087">
        <w:rPr>
          <w:rFonts w:ascii="Consolas" w:eastAsia="Consolas" w:hAnsi="Consolas"/>
          <w:color w:val="333333"/>
        </w:rPr>
        <w:t>giữ nút / countdown)</w:t>
      </w:r>
    </w:p>
    <w:p w14:paraId="06E89312" w14:textId="77777777" w:rsidR="0006515D" w:rsidRPr="00EF0087" w:rsidRDefault="00000000">
      <w:pPr>
        <w:spacing w:after="0"/>
        <w:ind w:left="240"/>
      </w:pPr>
      <w:r w:rsidRPr="00EF0087">
        <w:rPr>
          <w:rFonts w:ascii="Consolas" w:eastAsia="Consolas" w:hAnsi="Consolas"/>
          <w:color w:val="333333"/>
        </w:rPr>
        <w:t>[Watch] 7. POST /api/v1/device/sos/{id}/</w:t>
      </w:r>
      <w:proofErr w:type="gramStart"/>
      <w:r w:rsidRPr="00EF0087">
        <w:rPr>
          <w:rFonts w:ascii="Consolas" w:eastAsia="Consolas" w:hAnsi="Consolas"/>
          <w:color w:val="333333"/>
        </w:rPr>
        <w:t>locations  (</w:t>
      </w:r>
      <w:proofErr w:type="gramEnd"/>
      <w:r w:rsidRPr="00EF0087">
        <w:rPr>
          <w:rFonts w:ascii="Consolas" w:eastAsia="Consolas" w:hAnsi="Consolas"/>
          <w:color w:val="333333"/>
        </w:rPr>
        <w:t>cập nhật GPS mỗi 10–15s)</w:t>
      </w:r>
    </w:p>
    <w:p w14:paraId="235EC659" w14:textId="77777777" w:rsidR="0006515D" w:rsidRPr="00EF0087" w:rsidRDefault="00000000">
      <w:pPr>
        <w:spacing w:after="0"/>
        <w:ind w:left="240"/>
      </w:pPr>
      <w:r w:rsidRPr="00EF0087">
        <w:rPr>
          <w:rFonts w:ascii="Consolas" w:eastAsia="Consolas" w:hAnsi="Consolas"/>
          <w:color w:val="333333"/>
        </w:rPr>
        <w:t xml:space="preserve">[Staff] 8. </w:t>
      </w:r>
      <w:proofErr w:type="gramStart"/>
      <w:r w:rsidRPr="00EF0087">
        <w:rPr>
          <w:rFonts w:ascii="Consolas" w:eastAsia="Consolas" w:hAnsi="Consolas"/>
          <w:color w:val="333333"/>
        </w:rPr>
        <w:t>GET  /</w:t>
      </w:r>
      <w:proofErr w:type="gramEnd"/>
      <w:r w:rsidRPr="00EF0087">
        <w:rPr>
          <w:rFonts w:ascii="Consolas" w:eastAsia="Consolas" w:hAnsi="Consolas"/>
          <w:color w:val="333333"/>
        </w:rPr>
        <w:t>api/v1/device/events/{eventId}/sos</w:t>
      </w:r>
    </w:p>
    <w:p w14:paraId="05EC0FA4" w14:textId="77777777" w:rsidR="0006515D" w:rsidRPr="00EF0087" w:rsidRDefault="00000000">
      <w:pPr>
        <w:spacing w:after="0"/>
        <w:ind w:left="240"/>
      </w:pPr>
      <w:r w:rsidRPr="00EF0087">
        <w:rPr>
          <w:rFonts w:ascii="Consolas" w:eastAsia="Consolas" w:hAnsi="Consolas"/>
          <w:color w:val="333333"/>
        </w:rPr>
        <w:t>[Staff] 9. POST /api/v1/device/sos/{id}/ack | /resolve</w:t>
      </w:r>
    </w:p>
    <w:p w14:paraId="4C20A8BF" w14:textId="77777777" w:rsidR="0006515D" w:rsidRPr="00EF0087" w:rsidRDefault="00000000">
      <w:pPr>
        <w:spacing w:after="0"/>
        <w:ind w:left="240"/>
      </w:pPr>
      <w:r w:rsidRPr="00EF0087">
        <w:rPr>
          <w:rFonts w:ascii="Consolas" w:eastAsia="Consolas" w:hAnsi="Consolas"/>
          <w:color w:val="333333"/>
        </w:rPr>
        <w:t>[Runner] GET /api/v1/device/linked-devices + DELETE …/{id} (revoke)</w:t>
      </w:r>
    </w:p>
    <w:p w14:paraId="786C425E" w14:textId="77777777" w:rsidR="00EF0087" w:rsidRDefault="00EF0087">
      <w:pPr>
        <w:rPr>
          <w:b/>
          <w:lang w:val="vi-VN"/>
        </w:rPr>
      </w:pPr>
    </w:p>
    <w:p w14:paraId="1BF67AA2" w14:textId="5F73CC2A" w:rsidR="0006515D" w:rsidRPr="00EF0087" w:rsidRDefault="00000000">
      <w:pPr>
        <w:rPr>
          <w:lang w:val="fr-FR"/>
        </w:rPr>
      </w:pPr>
      <w:proofErr w:type="spellStart"/>
      <w:r w:rsidRPr="00EF0087">
        <w:rPr>
          <w:b/>
          <w:lang w:val="fr-FR"/>
        </w:rPr>
        <w:t>Thứ</w:t>
      </w:r>
      <w:proofErr w:type="spellEnd"/>
      <w:r w:rsidRPr="00EF0087">
        <w:rPr>
          <w:b/>
          <w:lang w:val="fr-FR"/>
        </w:rPr>
        <w:t xml:space="preserve"> </w:t>
      </w:r>
      <w:proofErr w:type="spellStart"/>
      <w:r w:rsidRPr="00EF0087">
        <w:rPr>
          <w:b/>
          <w:lang w:val="fr-FR"/>
        </w:rPr>
        <w:t>tự</w:t>
      </w:r>
      <w:proofErr w:type="spellEnd"/>
      <w:r w:rsidRPr="00EF0087">
        <w:rPr>
          <w:b/>
          <w:lang w:val="fr-FR"/>
        </w:rPr>
        <w:t xml:space="preserve"> </w:t>
      </w:r>
      <w:proofErr w:type="spellStart"/>
      <w:r w:rsidRPr="00EF0087">
        <w:rPr>
          <w:b/>
          <w:lang w:val="fr-FR"/>
        </w:rPr>
        <w:t>implement</w:t>
      </w:r>
      <w:proofErr w:type="spellEnd"/>
      <w:r w:rsidRPr="00EF0087">
        <w:rPr>
          <w:b/>
          <w:lang w:val="fr-FR"/>
        </w:rPr>
        <w:t xml:space="preserve"> </w:t>
      </w:r>
      <w:proofErr w:type="spellStart"/>
      <w:r w:rsidRPr="00EF0087">
        <w:rPr>
          <w:b/>
          <w:lang w:val="fr-FR"/>
        </w:rPr>
        <w:t>đề</w:t>
      </w:r>
      <w:proofErr w:type="spellEnd"/>
      <w:r w:rsidRPr="00EF0087">
        <w:rPr>
          <w:b/>
          <w:lang w:val="fr-FR"/>
        </w:rPr>
        <w:t xml:space="preserve"> </w:t>
      </w:r>
      <w:proofErr w:type="spellStart"/>
      <w:r w:rsidRPr="00EF0087">
        <w:rPr>
          <w:b/>
          <w:lang w:val="fr-FR"/>
        </w:rPr>
        <w:t>xuất</w:t>
      </w:r>
      <w:proofErr w:type="spellEnd"/>
      <w:r w:rsidRPr="00EF0087">
        <w:rPr>
          <w:b/>
          <w:lang w:val="fr-FR"/>
        </w:rPr>
        <w:t xml:space="preserve"> :</w:t>
      </w:r>
    </w:p>
    <w:p w14:paraId="59CB6B1F" w14:textId="77777777" w:rsidR="0006515D" w:rsidRDefault="00000000">
      <w:r>
        <w:t xml:space="preserve">1. SOS mock + schema (endpoint tạo SOS + location)  </w:t>
      </w:r>
    </w:p>
    <w:p w14:paraId="6BD96F08" w14:textId="77777777" w:rsidR="0006515D" w:rsidRDefault="00000000">
      <w:r>
        <w:t xml:space="preserve">2. Device Flow (auth/code + auth/token + link approve + trang FE)  </w:t>
      </w:r>
    </w:p>
    <w:p w14:paraId="0F857FE5" w14:textId="77777777" w:rsidR="0006515D" w:rsidRDefault="00000000">
      <w:r>
        <w:t xml:space="preserve">3. Gắn JWT scope </w:t>
      </w:r>
      <w:r>
        <w:rPr>
          <w:rFonts w:ascii="Consolas" w:eastAsia="Consolas" w:hAnsi="Consolas"/>
          <w:sz w:val="18"/>
          <w:highlight w:val="lightGray"/>
        </w:rPr>
        <w:t>sos:create</w:t>
      </w:r>
      <w:r>
        <w:t xml:space="preserve"> vào SOS + retry/idempotency  </w:t>
      </w:r>
    </w:p>
    <w:p w14:paraId="0F881C95" w14:textId="77777777" w:rsidR="0006515D" w:rsidRDefault="00000000">
      <w:r>
        <w:t xml:space="preserve">4. Organizer dashboard list/ack/resolve (+ SignalR optional)  </w:t>
      </w:r>
    </w:p>
    <w:p w14:paraId="73BD2FEE" w14:textId="77777777" w:rsidR="0006515D" w:rsidRDefault="00000000">
      <w:r>
        <w:t xml:space="preserve">5. Runner list/revoke linked devices  </w:t>
      </w:r>
    </w:p>
    <w:p w14:paraId="3BE4B951" w14:textId="77777777" w:rsidR="0006515D" w:rsidRDefault="00000000">
      <w:pPr>
        <w:pStyle w:val="u1"/>
      </w:pPr>
      <w:r>
        <w:rPr>
          <w:rFonts w:ascii="Calibri" w:eastAsia="Calibri" w:hAnsi="Calibri"/>
        </w:rPr>
        <w:lastRenderedPageBreak/>
        <w:t>2. Watch — Device Authorization (</w:t>
      </w:r>
      <w:proofErr w:type="spellStart"/>
      <w:r>
        <w:rPr>
          <w:rFonts w:ascii="Calibri" w:eastAsia="Calibri" w:hAnsi="Calibri"/>
        </w:rPr>
        <w:t>không</w:t>
      </w:r>
      <w:proofErr w:type="spellEnd"/>
      <w:r>
        <w:rPr>
          <w:rFonts w:ascii="Calibri" w:eastAsia="Calibri" w:hAnsi="Calibri"/>
        </w:rPr>
        <w:t xml:space="preserve"> JWT user)</w:t>
      </w:r>
    </w:p>
    <w:p w14:paraId="50A63C01" w14:textId="77777777" w:rsidR="0006515D" w:rsidRDefault="00000000">
      <w:pPr>
        <w:pStyle w:val="u2"/>
      </w:pPr>
      <w:r>
        <w:rPr>
          <w:rFonts w:ascii="Calibri" w:eastAsia="Calibri" w:hAnsi="Calibri"/>
        </w:rPr>
        <w:t>2.1 POST /api/v1/device/auth/code</w:t>
      </w:r>
    </w:p>
    <w:p w14:paraId="1458DB91" w14:textId="77777777" w:rsidR="0006515D" w:rsidRDefault="00000000">
      <w:r>
        <w:rPr>
          <w:b/>
        </w:rPr>
        <w:t>Ai gọi:</w:t>
      </w:r>
      <w:r>
        <w:t xml:space="preserve"> Wear OS (anonymous).  </w:t>
      </w:r>
    </w:p>
    <w:p w14:paraId="2FEBFE0D" w14:textId="77777777" w:rsidR="0006515D" w:rsidRDefault="00000000">
      <w:r>
        <w:rPr>
          <w:b/>
        </w:rPr>
        <w:t>Rate limit:</w:t>
      </w:r>
      <w:r>
        <w:t xml:space="preserve"> policy riêng (vd. 10 req/IP/phút) — </w:t>
      </w:r>
      <w:r>
        <w:rPr>
          <w:rFonts w:ascii="Consolas" w:eastAsia="Consolas" w:hAnsi="Consolas"/>
          <w:sz w:val="18"/>
          <w:highlight w:val="lightGray"/>
        </w:rPr>
        <w:t>device-code</w:t>
      </w:r>
      <w:r>
        <w:t>.</w:t>
      </w:r>
    </w:p>
    <w:p w14:paraId="0B7E114B" w14:textId="77777777" w:rsidR="0006515D" w:rsidRDefault="00000000">
      <w:r>
        <w:rPr>
          <w:b/>
        </w:rPr>
        <w:t>Input</w:t>
      </w:r>
    </w:p>
    <w:p w14:paraId="7E6A122E" w14:textId="77777777" w:rsidR="0006515D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>{</w:t>
      </w:r>
    </w:p>
    <w:p w14:paraId="464867CC" w14:textId="77777777" w:rsidR="0006515D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"deviceId": "a1b2c3d4-e5f6-7890-abcd-ef1234567890"</w:t>
      </w:r>
    </w:p>
    <w:p w14:paraId="62C2C4F7" w14:textId="77777777" w:rsidR="0006515D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>}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6515D" w14:paraId="0EF7A787" w14:textId="77777777">
        <w:tc>
          <w:tcPr>
            <w:tcW w:w="2880" w:type="dxa"/>
          </w:tcPr>
          <w:p w14:paraId="650B18FC" w14:textId="77777777" w:rsidR="0006515D" w:rsidRDefault="00000000">
            <w:r>
              <w:rPr>
                <w:b/>
              </w:rPr>
              <w:t>Field</w:t>
            </w:r>
          </w:p>
        </w:tc>
        <w:tc>
          <w:tcPr>
            <w:tcW w:w="2880" w:type="dxa"/>
          </w:tcPr>
          <w:p w14:paraId="75CA72E8" w14:textId="77777777" w:rsidR="0006515D" w:rsidRDefault="00000000">
            <w:r>
              <w:rPr>
                <w:b/>
              </w:rPr>
              <w:t>Bắt buộc</w:t>
            </w:r>
          </w:p>
        </w:tc>
        <w:tc>
          <w:tcPr>
            <w:tcW w:w="2880" w:type="dxa"/>
          </w:tcPr>
          <w:p w14:paraId="72A715AE" w14:textId="77777777" w:rsidR="0006515D" w:rsidRDefault="00000000">
            <w:r>
              <w:rPr>
                <w:b/>
              </w:rPr>
              <w:t>Validation</w:t>
            </w:r>
          </w:p>
        </w:tc>
      </w:tr>
      <w:tr w:rsidR="0006515D" w14:paraId="43A0DBF9" w14:textId="77777777">
        <w:tc>
          <w:tcPr>
            <w:tcW w:w="2880" w:type="dxa"/>
          </w:tcPr>
          <w:p w14:paraId="4DE2AE80" w14:textId="77777777" w:rsidR="0006515D" w:rsidRDefault="00000000">
            <w:r>
              <w:t>deviceId</w:t>
            </w:r>
          </w:p>
        </w:tc>
        <w:tc>
          <w:tcPr>
            <w:tcW w:w="2880" w:type="dxa"/>
          </w:tcPr>
          <w:p w14:paraId="0C4D30C8" w14:textId="77777777" w:rsidR="0006515D" w:rsidRDefault="00000000">
            <w:r>
              <w:t>✓</w:t>
            </w:r>
          </w:p>
        </w:tc>
        <w:tc>
          <w:tcPr>
            <w:tcW w:w="2880" w:type="dxa"/>
          </w:tcPr>
          <w:p w14:paraId="085518B0" w14:textId="77777777" w:rsidR="0006515D" w:rsidRDefault="00000000">
            <w:r>
              <w:t>UUID không rỗng; watch tự sinh, lưu local</w:t>
            </w:r>
          </w:p>
        </w:tc>
      </w:tr>
    </w:tbl>
    <w:p w14:paraId="0D23B69A" w14:textId="77777777" w:rsidR="0006515D" w:rsidRDefault="0006515D"/>
    <w:p w14:paraId="2E20EEF0" w14:textId="77777777" w:rsidR="0006515D" w:rsidRDefault="00000000">
      <w:r>
        <w:rPr>
          <w:b/>
        </w:rPr>
        <w:t>Xử lý server</w:t>
      </w:r>
    </w:p>
    <w:p w14:paraId="407B417B" w14:textId="77777777" w:rsidR="0006515D" w:rsidRDefault="00000000">
      <w:pPr>
        <w:pStyle w:val="Duudong"/>
      </w:pPr>
      <w:r>
        <w:t xml:space="preserve">Sinh </w:t>
      </w:r>
      <w:r>
        <w:rPr>
          <w:rFonts w:ascii="Consolas" w:eastAsia="Consolas" w:hAnsi="Consolas"/>
          <w:sz w:val="18"/>
          <w:highlight w:val="lightGray"/>
        </w:rPr>
        <w:t>deviceCode</w:t>
      </w:r>
      <w:r>
        <w:t xml:space="preserve"> (random 32 bytes hex) — </w:t>
      </w:r>
      <w:r>
        <w:rPr>
          <w:b/>
        </w:rPr>
        <w:t>chỉ trả plaintext 1 lần</w:t>
      </w:r>
      <w:r>
        <w:t xml:space="preserve">, DB lưu </w:t>
      </w:r>
      <w:r>
        <w:rPr>
          <w:b/>
        </w:rPr>
        <w:t>hash</w:t>
      </w:r>
      <w:r>
        <w:t xml:space="preserve">.  </w:t>
      </w:r>
    </w:p>
    <w:p w14:paraId="538BF2C9" w14:textId="77777777" w:rsidR="0006515D" w:rsidRDefault="00000000">
      <w:pPr>
        <w:pStyle w:val="Duudong"/>
      </w:pPr>
      <w:r>
        <w:t xml:space="preserve">Sinh </w:t>
      </w:r>
      <w:r>
        <w:rPr>
          <w:rFonts w:ascii="Consolas" w:eastAsia="Consolas" w:hAnsi="Consolas"/>
          <w:sz w:val="18"/>
          <w:highlight w:val="lightGray"/>
        </w:rPr>
        <w:t>userCode</w:t>
      </w:r>
      <w:r>
        <w:t xml:space="preserve"> 8 ký tự dễ đọc (bỏ </w:t>
      </w:r>
      <w:r>
        <w:rPr>
          <w:rFonts w:ascii="Consolas" w:eastAsia="Consolas" w:hAnsi="Consolas"/>
          <w:sz w:val="18"/>
          <w:highlight w:val="lightGray"/>
        </w:rPr>
        <w:t>0/O/1/I</w:t>
      </w:r>
      <w:r>
        <w:t xml:space="preserve">), unique trong cửa sổ còn hạn.  </w:t>
      </w:r>
    </w:p>
    <w:p w14:paraId="3AEDE076" w14:textId="77777777" w:rsidR="0006515D" w:rsidRDefault="00000000">
      <w:pPr>
        <w:pStyle w:val="Duudong"/>
      </w:pPr>
      <w:r>
        <w:rPr>
          <w:rFonts w:ascii="Consolas" w:eastAsia="Consolas" w:hAnsi="Consolas"/>
          <w:sz w:val="18"/>
          <w:highlight w:val="lightGray"/>
        </w:rPr>
        <w:t>expiresAt</w:t>
      </w:r>
      <w:r>
        <w:t xml:space="preserve"> = now + 5 phút; </w:t>
      </w:r>
      <w:r>
        <w:rPr>
          <w:rFonts w:ascii="Consolas" w:eastAsia="Consolas" w:hAnsi="Consolas"/>
          <w:sz w:val="18"/>
          <w:highlight w:val="lightGray"/>
        </w:rPr>
        <w:t>failedAttempts = 0</w:t>
      </w:r>
      <w:r>
        <w:t xml:space="preserve">; </w:t>
      </w:r>
      <w:r>
        <w:rPr>
          <w:rFonts w:ascii="Consolas" w:eastAsia="Consolas" w:hAnsi="Consolas"/>
          <w:sz w:val="18"/>
          <w:highlight w:val="lightGray"/>
        </w:rPr>
        <w:t>consumed = false</w:t>
      </w:r>
      <w:r>
        <w:t>.</w:t>
      </w:r>
    </w:p>
    <w:p w14:paraId="52C8E7BB" w14:textId="77777777" w:rsidR="0006515D" w:rsidRPr="00EF0087" w:rsidRDefault="00000000">
      <w:pPr>
        <w:rPr>
          <w:lang w:val="fr-FR"/>
        </w:rPr>
      </w:pPr>
      <w:r w:rsidRPr="00EF0087">
        <w:rPr>
          <w:b/>
          <w:lang w:val="fr-FR"/>
        </w:rPr>
        <w:t>Output `200`</w:t>
      </w:r>
    </w:p>
    <w:p w14:paraId="006EDB1C" w14:textId="77777777" w:rsidR="0006515D" w:rsidRPr="00EF0087" w:rsidRDefault="00000000">
      <w:pPr>
        <w:spacing w:after="0"/>
        <w:ind w:left="240"/>
        <w:rPr>
          <w:lang w:val="fr-FR"/>
        </w:rPr>
      </w:pPr>
      <w:r w:rsidRPr="00EF0087">
        <w:rPr>
          <w:rFonts w:ascii="Consolas" w:eastAsia="Consolas" w:hAnsi="Consolas"/>
          <w:color w:val="333333"/>
          <w:sz w:val="16"/>
          <w:lang w:val="fr-FR"/>
        </w:rPr>
        <w:t>{</w:t>
      </w:r>
    </w:p>
    <w:p w14:paraId="37D88369" w14:textId="77777777" w:rsidR="0006515D" w:rsidRPr="00EF0087" w:rsidRDefault="00000000">
      <w:pPr>
        <w:spacing w:after="0"/>
        <w:ind w:left="240"/>
        <w:rPr>
          <w:lang w:val="fr-FR"/>
        </w:rPr>
      </w:pPr>
      <w:r w:rsidRPr="00EF0087">
        <w:rPr>
          <w:rFonts w:ascii="Consolas" w:eastAsia="Consolas" w:hAnsi="Consolas"/>
          <w:color w:val="333333"/>
          <w:sz w:val="16"/>
          <w:lang w:val="fr-FR"/>
        </w:rPr>
        <w:t xml:space="preserve">  "</w:t>
      </w:r>
      <w:proofErr w:type="spellStart"/>
      <w:r w:rsidRPr="00EF0087">
        <w:rPr>
          <w:rFonts w:ascii="Consolas" w:eastAsia="Consolas" w:hAnsi="Consolas"/>
          <w:color w:val="333333"/>
          <w:sz w:val="16"/>
          <w:lang w:val="fr-FR"/>
        </w:rPr>
        <w:t>deviceCode</w:t>
      </w:r>
      <w:proofErr w:type="spellEnd"/>
      <w:proofErr w:type="gramStart"/>
      <w:r w:rsidRPr="00EF0087">
        <w:rPr>
          <w:rFonts w:ascii="Consolas" w:eastAsia="Consolas" w:hAnsi="Consolas"/>
          <w:color w:val="333333"/>
          <w:sz w:val="16"/>
          <w:lang w:val="fr-FR"/>
        </w:rPr>
        <w:t>":</w:t>
      </w:r>
      <w:proofErr w:type="gramEnd"/>
      <w:r w:rsidRPr="00EF0087">
        <w:rPr>
          <w:rFonts w:ascii="Consolas" w:eastAsia="Consolas" w:hAnsi="Consolas"/>
          <w:color w:val="333333"/>
          <w:sz w:val="16"/>
          <w:lang w:val="fr-FR"/>
        </w:rPr>
        <w:t xml:space="preserve"> "A1B2…(</w:t>
      </w:r>
      <w:proofErr w:type="spellStart"/>
      <w:r w:rsidRPr="00EF0087">
        <w:rPr>
          <w:rFonts w:ascii="Consolas" w:eastAsia="Consolas" w:hAnsi="Consolas"/>
          <w:color w:val="333333"/>
          <w:sz w:val="16"/>
          <w:lang w:val="fr-FR"/>
        </w:rPr>
        <w:t>hex</w:t>
      </w:r>
      <w:proofErr w:type="spellEnd"/>
      <w:r w:rsidRPr="00EF0087">
        <w:rPr>
          <w:rFonts w:ascii="Consolas" w:eastAsia="Consolas" w:hAnsi="Consolas"/>
          <w:color w:val="333333"/>
          <w:sz w:val="16"/>
          <w:lang w:val="fr-FR"/>
        </w:rPr>
        <w:t>)",</w:t>
      </w:r>
    </w:p>
    <w:p w14:paraId="08361C81" w14:textId="77777777" w:rsidR="0006515D" w:rsidRPr="00EF0087" w:rsidRDefault="00000000">
      <w:pPr>
        <w:spacing w:after="0"/>
        <w:ind w:left="240"/>
        <w:rPr>
          <w:lang w:val="fr-FR"/>
        </w:rPr>
      </w:pPr>
      <w:r w:rsidRPr="00EF0087">
        <w:rPr>
          <w:rFonts w:ascii="Consolas" w:eastAsia="Consolas" w:hAnsi="Consolas"/>
          <w:color w:val="333333"/>
          <w:sz w:val="16"/>
          <w:lang w:val="fr-FR"/>
        </w:rPr>
        <w:t xml:space="preserve">  "</w:t>
      </w:r>
      <w:proofErr w:type="spellStart"/>
      <w:r w:rsidRPr="00EF0087">
        <w:rPr>
          <w:rFonts w:ascii="Consolas" w:eastAsia="Consolas" w:hAnsi="Consolas"/>
          <w:color w:val="333333"/>
          <w:sz w:val="16"/>
          <w:lang w:val="fr-FR"/>
        </w:rPr>
        <w:t>userCode</w:t>
      </w:r>
      <w:proofErr w:type="spellEnd"/>
      <w:proofErr w:type="gramStart"/>
      <w:r w:rsidRPr="00EF0087">
        <w:rPr>
          <w:rFonts w:ascii="Consolas" w:eastAsia="Consolas" w:hAnsi="Consolas"/>
          <w:color w:val="333333"/>
          <w:sz w:val="16"/>
          <w:lang w:val="fr-FR"/>
        </w:rPr>
        <w:t>":</w:t>
      </w:r>
      <w:proofErr w:type="gramEnd"/>
      <w:r w:rsidRPr="00EF0087">
        <w:rPr>
          <w:rFonts w:ascii="Consolas" w:eastAsia="Consolas" w:hAnsi="Consolas"/>
          <w:color w:val="333333"/>
          <w:sz w:val="16"/>
          <w:lang w:val="fr-FR"/>
        </w:rPr>
        <w:t xml:space="preserve"> "K7QM92XP",</w:t>
      </w:r>
    </w:p>
    <w:p w14:paraId="1EF03923" w14:textId="77777777" w:rsidR="0006515D" w:rsidRDefault="00000000">
      <w:pPr>
        <w:spacing w:after="0"/>
        <w:ind w:left="240"/>
      </w:pPr>
      <w:r w:rsidRPr="00EF0087">
        <w:rPr>
          <w:rFonts w:ascii="Consolas" w:eastAsia="Consolas" w:hAnsi="Consolas"/>
          <w:color w:val="333333"/>
          <w:sz w:val="16"/>
          <w:lang w:val="fr-FR"/>
        </w:rPr>
        <w:t xml:space="preserve">  </w:t>
      </w:r>
      <w:r>
        <w:rPr>
          <w:rFonts w:ascii="Consolas" w:eastAsia="Consolas" w:hAnsi="Consolas"/>
          <w:color w:val="333333"/>
          <w:sz w:val="16"/>
        </w:rPr>
        <w:t>"</w:t>
      </w:r>
      <w:proofErr w:type="spellStart"/>
      <w:r>
        <w:rPr>
          <w:rFonts w:ascii="Consolas" w:eastAsia="Consolas" w:hAnsi="Consolas"/>
          <w:color w:val="333333"/>
          <w:sz w:val="16"/>
        </w:rPr>
        <w:t>verificationUrl</w:t>
      </w:r>
      <w:proofErr w:type="spellEnd"/>
      <w:r>
        <w:rPr>
          <w:rFonts w:ascii="Consolas" w:eastAsia="Consolas" w:hAnsi="Consolas"/>
          <w:color w:val="333333"/>
          <w:sz w:val="16"/>
        </w:rPr>
        <w:t>": "https://app.raceday.vn/device",</w:t>
      </w:r>
    </w:p>
    <w:p w14:paraId="00CCB701" w14:textId="77777777" w:rsidR="0006515D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"verificationUrlComplete": "https://app.raceday.vn/device?code=K7QM92XP",</w:t>
      </w:r>
    </w:p>
    <w:p w14:paraId="4895592F" w14:textId="77777777" w:rsidR="0006515D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"expiresIn": 300,</w:t>
      </w:r>
    </w:p>
    <w:p w14:paraId="248B4648" w14:textId="77777777" w:rsidR="0006515D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"interval": 3</w:t>
      </w:r>
    </w:p>
    <w:p w14:paraId="0E13EDCF" w14:textId="77777777" w:rsidR="0006515D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>}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6515D" w14:paraId="57DE41A8" w14:textId="77777777">
        <w:tc>
          <w:tcPr>
            <w:tcW w:w="2880" w:type="dxa"/>
          </w:tcPr>
          <w:p w14:paraId="2D96D3C6" w14:textId="77777777" w:rsidR="0006515D" w:rsidRDefault="00000000">
            <w:r>
              <w:rPr>
                <w:b/>
              </w:rPr>
              <w:t>Trường hợp lỗi</w:t>
            </w:r>
          </w:p>
        </w:tc>
        <w:tc>
          <w:tcPr>
            <w:tcW w:w="2880" w:type="dxa"/>
          </w:tcPr>
          <w:p w14:paraId="0E4727E7" w14:textId="77777777" w:rsidR="0006515D" w:rsidRDefault="00000000">
            <w:r>
              <w:rPr>
                <w:b/>
              </w:rPr>
              <w:t>HTTP</w:t>
            </w:r>
          </w:p>
        </w:tc>
        <w:tc>
          <w:tcPr>
            <w:tcW w:w="2880" w:type="dxa"/>
          </w:tcPr>
          <w:p w14:paraId="5AD27BA5" w14:textId="77777777" w:rsidR="0006515D" w:rsidRDefault="00000000">
            <w:r>
              <w:rPr>
                <w:b/>
              </w:rPr>
              <w:t>Body</w:t>
            </w:r>
          </w:p>
        </w:tc>
      </w:tr>
      <w:tr w:rsidR="0006515D" w14:paraId="633AAD71" w14:textId="77777777">
        <w:tc>
          <w:tcPr>
            <w:tcW w:w="2880" w:type="dxa"/>
          </w:tcPr>
          <w:p w14:paraId="0489A646" w14:textId="77777777" w:rsidR="0006515D" w:rsidRDefault="00000000">
            <w:r>
              <w:t xml:space="preserve">Thiếu/sai </w:t>
            </w:r>
            <w:r>
              <w:rPr>
                <w:rFonts w:ascii="Consolas" w:eastAsia="Consolas" w:hAnsi="Consolas"/>
                <w:sz w:val="18"/>
                <w:highlight w:val="lightGray"/>
              </w:rPr>
              <w:t>deviceId</w:t>
            </w:r>
          </w:p>
        </w:tc>
        <w:tc>
          <w:tcPr>
            <w:tcW w:w="2880" w:type="dxa"/>
          </w:tcPr>
          <w:p w14:paraId="2FBC6F8C" w14:textId="77777777" w:rsidR="0006515D" w:rsidRDefault="00000000">
            <w:r>
              <w:t>400</w:t>
            </w:r>
          </w:p>
        </w:tc>
        <w:tc>
          <w:tcPr>
            <w:tcW w:w="2880" w:type="dxa"/>
          </w:tcPr>
          <w:p w14:paraId="6B101676" w14:textId="77777777" w:rsidR="0006515D" w:rsidRDefault="00000000">
            <w:r>
              <w:rPr>
                <w:rFonts w:ascii="Consolas" w:eastAsia="Consolas" w:hAnsi="Consolas"/>
                <w:sz w:val="18"/>
                <w:highlight w:val="lightGray"/>
              </w:rPr>
              <w:t>{ "error": "…" }</w:t>
            </w:r>
          </w:p>
        </w:tc>
      </w:tr>
      <w:tr w:rsidR="0006515D" w14:paraId="3B420D3D" w14:textId="77777777">
        <w:tc>
          <w:tcPr>
            <w:tcW w:w="2880" w:type="dxa"/>
          </w:tcPr>
          <w:p w14:paraId="5D1CBC90" w14:textId="77777777" w:rsidR="0006515D" w:rsidRDefault="00000000">
            <w:r>
              <w:t>Quá rate limit</w:t>
            </w:r>
          </w:p>
        </w:tc>
        <w:tc>
          <w:tcPr>
            <w:tcW w:w="2880" w:type="dxa"/>
          </w:tcPr>
          <w:p w14:paraId="327ACB76" w14:textId="77777777" w:rsidR="0006515D" w:rsidRDefault="00000000">
            <w:r>
              <w:t>429</w:t>
            </w:r>
          </w:p>
        </w:tc>
        <w:tc>
          <w:tcPr>
            <w:tcW w:w="2880" w:type="dxa"/>
          </w:tcPr>
          <w:p w14:paraId="2BDC3DF8" w14:textId="77777777" w:rsidR="0006515D" w:rsidRDefault="00000000">
            <w:r>
              <w:t>—</w:t>
            </w:r>
          </w:p>
        </w:tc>
      </w:tr>
    </w:tbl>
    <w:p w14:paraId="7002B533" w14:textId="77777777" w:rsidR="0006515D" w:rsidRDefault="0006515D"/>
    <w:p w14:paraId="32EE4FC7" w14:textId="77777777" w:rsidR="0006515D" w:rsidRDefault="00000000">
      <w:r>
        <w:t xml:space="preserve">Watch: QR = </w:t>
      </w:r>
      <w:r>
        <w:rPr>
          <w:rFonts w:ascii="Consolas" w:eastAsia="Consolas" w:hAnsi="Consolas"/>
          <w:sz w:val="18"/>
          <w:highlight w:val="lightGray"/>
        </w:rPr>
        <w:t>verificationUrlComplete</w:t>
      </w:r>
      <w:r>
        <w:t xml:space="preserve">; text = </w:t>
      </w:r>
      <w:r>
        <w:rPr>
          <w:rFonts w:ascii="Consolas" w:eastAsia="Consolas" w:hAnsi="Consolas"/>
          <w:sz w:val="18"/>
          <w:highlight w:val="lightGray"/>
        </w:rPr>
        <w:t>userCode</w:t>
      </w:r>
      <w:r>
        <w:t xml:space="preserve">; poll sau mỗi </w:t>
      </w:r>
      <w:r>
        <w:rPr>
          <w:rFonts w:ascii="Consolas" w:eastAsia="Consolas" w:hAnsi="Consolas"/>
          <w:sz w:val="18"/>
          <w:highlight w:val="lightGray"/>
        </w:rPr>
        <w:t>interval</w:t>
      </w:r>
      <w:r>
        <w:t xml:space="preserve"> giây.</w:t>
      </w:r>
    </w:p>
    <w:p w14:paraId="7B774EA5" w14:textId="77777777" w:rsidR="0006515D" w:rsidRPr="00F734B0" w:rsidRDefault="00000000">
      <w:pPr>
        <w:pStyle w:val="u2"/>
        <w:rPr>
          <w:lang w:val="vi-VN"/>
        </w:rPr>
      </w:pPr>
      <w:r>
        <w:rPr>
          <w:rFonts w:ascii="Calibri" w:eastAsia="Calibri" w:hAnsi="Calibri"/>
        </w:rPr>
        <w:t>2.2 POST /</w:t>
      </w:r>
      <w:proofErr w:type="spellStart"/>
      <w:r>
        <w:rPr>
          <w:rFonts w:ascii="Calibri" w:eastAsia="Calibri" w:hAnsi="Calibri"/>
        </w:rPr>
        <w:t>api</w:t>
      </w:r>
      <w:proofErr w:type="spellEnd"/>
      <w:r>
        <w:rPr>
          <w:rFonts w:ascii="Calibri" w:eastAsia="Calibri" w:hAnsi="Calibri"/>
        </w:rPr>
        <w:t>/v1/device/auth/token</w:t>
      </w:r>
    </w:p>
    <w:p w14:paraId="2B11097A" w14:textId="77777777" w:rsidR="0006515D" w:rsidRDefault="00000000">
      <w:r>
        <w:rPr>
          <w:b/>
        </w:rPr>
        <w:t xml:space="preserve">Ai </w:t>
      </w:r>
      <w:proofErr w:type="spellStart"/>
      <w:r>
        <w:rPr>
          <w:b/>
        </w:rPr>
        <w:t>gọi</w:t>
      </w:r>
      <w:proofErr w:type="spellEnd"/>
      <w:r>
        <w:rPr>
          <w:b/>
        </w:rPr>
        <w:t>:</w:t>
      </w:r>
      <w:r>
        <w:t xml:space="preserve"> Wear poll (anonymous).  </w:t>
      </w:r>
    </w:p>
    <w:p w14:paraId="47A558C6" w14:textId="77777777" w:rsidR="0006515D" w:rsidRDefault="00000000">
      <w:r>
        <w:rPr>
          <w:b/>
        </w:rPr>
        <w:t>Rate limit:</w:t>
      </w:r>
      <w:r>
        <w:t xml:space="preserve"> rộng hơn (vd. 30/IP/phút) — </w:t>
      </w:r>
      <w:r>
        <w:rPr>
          <w:rFonts w:ascii="Consolas" w:eastAsia="Consolas" w:hAnsi="Consolas"/>
          <w:sz w:val="18"/>
          <w:highlight w:val="lightGray"/>
        </w:rPr>
        <w:t>device-token</w:t>
      </w:r>
      <w:r>
        <w:t xml:space="preserve">.  </w:t>
      </w:r>
    </w:p>
    <w:p w14:paraId="2D4B7A66" w14:textId="77777777" w:rsidR="0006515D" w:rsidRDefault="00000000">
      <w:r>
        <w:rPr>
          <w:b/>
        </w:rPr>
        <w:t>Lỗi theo RFC 8628</w:t>
      </w:r>
      <w:r>
        <w:t xml:space="preserve"> (khác convention </w:t>
      </w:r>
      <w:r>
        <w:rPr>
          <w:rFonts w:ascii="Consolas" w:eastAsia="Consolas" w:hAnsi="Consolas"/>
          <w:sz w:val="18"/>
          <w:highlight w:val="lightGray"/>
        </w:rPr>
        <w:t>{error}</w:t>
      </w:r>
      <w:r>
        <w:t xml:space="preserve"> message tiếng Việt — giữ </w:t>
      </w:r>
      <w:r>
        <w:rPr>
          <w:rFonts w:ascii="Consolas" w:eastAsia="Consolas" w:hAnsi="Consolas"/>
          <w:sz w:val="18"/>
          <w:highlight w:val="lightGray"/>
        </w:rPr>
        <w:t>error</w:t>
      </w:r>
      <w:r>
        <w:t xml:space="preserve"> code chuẩn để client Flutter parse).</w:t>
      </w:r>
    </w:p>
    <w:p w14:paraId="43A3660F" w14:textId="77777777" w:rsidR="0006515D" w:rsidRDefault="00000000">
      <w:r>
        <w:rPr>
          <w:b/>
        </w:rPr>
        <w:t>Input</w:t>
      </w:r>
    </w:p>
    <w:p w14:paraId="6E8F2078" w14:textId="77777777" w:rsidR="0006515D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lastRenderedPageBreak/>
        <w:t>{</w:t>
      </w:r>
    </w:p>
    <w:p w14:paraId="03DD7F54" w14:textId="77777777" w:rsidR="0006515D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"deviceCode": "A1B2…",</w:t>
      </w:r>
    </w:p>
    <w:p w14:paraId="636A6400" w14:textId="77777777" w:rsidR="0006515D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"grantType": "urn:ietf:params:oauth:grant-type:device_code"</w:t>
      </w:r>
    </w:p>
    <w:p w14:paraId="038B2D78" w14:textId="77777777" w:rsidR="0006515D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>}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6515D" w14:paraId="31A20762" w14:textId="77777777">
        <w:tc>
          <w:tcPr>
            <w:tcW w:w="2880" w:type="dxa"/>
          </w:tcPr>
          <w:p w14:paraId="0D5C036D" w14:textId="77777777" w:rsidR="0006515D" w:rsidRDefault="00000000">
            <w:r>
              <w:rPr>
                <w:b/>
              </w:rPr>
              <w:t>Field</w:t>
            </w:r>
          </w:p>
        </w:tc>
        <w:tc>
          <w:tcPr>
            <w:tcW w:w="2880" w:type="dxa"/>
          </w:tcPr>
          <w:p w14:paraId="1DFC343B" w14:textId="77777777" w:rsidR="0006515D" w:rsidRDefault="00000000">
            <w:r>
              <w:rPr>
                <w:b/>
              </w:rPr>
              <w:t>Bắt buộc</w:t>
            </w:r>
          </w:p>
        </w:tc>
        <w:tc>
          <w:tcPr>
            <w:tcW w:w="2880" w:type="dxa"/>
          </w:tcPr>
          <w:p w14:paraId="6F6C87C8" w14:textId="77777777" w:rsidR="0006515D" w:rsidRDefault="00000000">
            <w:r>
              <w:rPr>
                <w:b/>
              </w:rPr>
              <w:t>Validation</w:t>
            </w:r>
          </w:p>
        </w:tc>
      </w:tr>
      <w:tr w:rsidR="0006515D" w14:paraId="1CC7240F" w14:textId="77777777">
        <w:tc>
          <w:tcPr>
            <w:tcW w:w="2880" w:type="dxa"/>
          </w:tcPr>
          <w:p w14:paraId="3001FAAB" w14:textId="77777777" w:rsidR="0006515D" w:rsidRDefault="00000000">
            <w:r>
              <w:t>deviceCode</w:t>
            </w:r>
          </w:p>
        </w:tc>
        <w:tc>
          <w:tcPr>
            <w:tcW w:w="2880" w:type="dxa"/>
          </w:tcPr>
          <w:p w14:paraId="56FA3136" w14:textId="77777777" w:rsidR="0006515D" w:rsidRDefault="00000000">
            <w:r>
              <w:t>✓</w:t>
            </w:r>
          </w:p>
        </w:tc>
        <w:tc>
          <w:tcPr>
            <w:tcW w:w="2880" w:type="dxa"/>
          </w:tcPr>
          <w:p w14:paraId="573EBC35" w14:textId="77777777" w:rsidR="0006515D" w:rsidRDefault="00000000">
            <w:r>
              <w:t>Khớp hash trong DB</w:t>
            </w:r>
          </w:p>
        </w:tc>
      </w:tr>
      <w:tr w:rsidR="0006515D" w:rsidRPr="00EF0087" w14:paraId="62DA5C20" w14:textId="77777777">
        <w:tc>
          <w:tcPr>
            <w:tcW w:w="2880" w:type="dxa"/>
          </w:tcPr>
          <w:p w14:paraId="1EBF0F05" w14:textId="77777777" w:rsidR="0006515D" w:rsidRDefault="00000000">
            <w:r>
              <w:t>grantType</w:t>
            </w:r>
          </w:p>
        </w:tc>
        <w:tc>
          <w:tcPr>
            <w:tcW w:w="2880" w:type="dxa"/>
          </w:tcPr>
          <w:p w14:paraId="22AFF5CE" w14:textId="77777777" w:rsidR="0006515D" w:rsidRDefault="0006515D"/>
        </w:tc>
        <w:tc>
          <w:tcPr>
            <w:tcW w:w="2880" w:type="dxa"/>
          </w:tcPr>
          <w:p w14:paraId="5375A226" w14:textId="77777777" w:rsidR="0006515D" w:rsidRPr="00EF0087" w:rsidRDefault="00000000">
            <w:pPr>
              <w:rPr>
                <w:lang w:val="fr-FR"/>
              </w:rPr>
            </w:pPr>
            <w:proofErr w:type="spellStart"/>
            <w:r w:rsidRPr="00EF0087">
              <w:rPr>
                <w:lang w:val="fr-FR"/>
              </w:rPr>
              <w:t>Nếu</w:t>
            </w:r>
            <w:proofErr w:type="spellEnd"/>
            <w:r w:rsidRPr="00EF0087">
              <w:rPr>
                <w:lang w:val="fr-FR"/>
              </w:rPr>
              <w:t xml:space="preserve"> </w:t>
            </w:r>
            <w:proofErr w:type="spellStart"/>
            <w:proofErr w:type="gramStart"/>
            <w:r w:rsidRPr="00EF0087">
              <w:rPr>
                <w:lang w:val="fr-FR"/>
              </w:rPr>
              <w:t>gửi</w:t>
            </w:r>
            <w:proofErr w:type="spellEnd"/>
            <w:r w:rsidRPr="00EF0087">
              <w:rPr>
                <w:lang w:val="fr-FR"/>
              </w:rPr>
              <w:t>:</w:t>
            </w:r>
            <w:proofErr w:type="gramEnd"/>
            <w:r w:rsidRPr="00EF0087">
              <w:rPr>
                <w:lang w:val="fr-FR"/>
              </w:rPr>
              <w:t xml:space="preserve"> </w:t>
            </w:r>
            <w:proofErr w:type="spellStart"/>
            <w:r w:rsidRPr="00EF0087">
              <w:rPr>
                <w:lang w:val="fr-FR"/>
              </w:rPr>
              <w:t>đúng</w:t>
            </w:r>
            <w:proofErr w:type="spellEnd"/>
            <w:r w:rsidRPr="00EF0087">
              <w:rPr>
                <w:lang w:val="fr-FR"/>
              </w:rPr>
              <w:t xml:space="preserve"> </w:t>
            </w:r>
            <w:proofErr w:type="spellStart"/>
            <w:r w:rsidRPr="00EF0087">
              <w:rPr>
                <w:lang w:val="fr-FR"/>
              </w:rPr>
              <w:t>device_code</w:t>
            </w:r>
            <w:proofErr w:type="spellEnd"/>
            <w:r w:rsidRPr="00EF0087">
              <w:rPr>
                <w:lang w:val="fr-FR"/>
              </w:rPr>
              <w:t xml:space="preserve"> </w:t>
            </w:r>
            <w:proofErr w:type="spellStart"/>
            <w:r w:rsidRPr="00EF0087">
              <w:rPr>
                <w:lang w:val="fr-FR"/>
              </w:rPr>
              <w:t>grant</w:t>
            </w:r>
            <w:proofErr w:type="spellEnd"/>
          </w:p>
        </w:tc>
      </w:tr>
    </w:tbl>
    <w:p w14:paraId="6E0D2D09" w14:textId="77777777" w:rsidR="0006515D" w:rsidRPr="00EF0087" w:rsidRDefault="0006515D">
      <w:pPr>
        <w:rPr>
          <w:lang w:val="fr-FR"/>
        </w:rPr>
      </w:pPr>
    </w:p>
    <w:p w14:paraId="0A85A450" w14:textId="77777777" w:rsidR="0006515D" w:rsidRDefault="00000000">
      <w:r>
        <w:rPr>
          <w:b/>
        </w:rPr>
        <w:t xml:space="preserve">Output </w:t>
      </w:r>
      <w:proofErr w:type="spellStart"/>
      <w:r>
        <w:rPr>
          <w:b/>
        </w:rPr>
        <w:t>khi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đã</w:t>
      </w:r>
      <w:proofErr w:type="spellEnd"/>
      <w:r>
        <w:rPr>
          <w:b/>
        </w:rPr>
        <w:t xml:space="preserve"> approve `200`</w:t>
      </w:r>
    </w:p>
    <w:p w14:paraId="43FD5639" w14:textId="77777777" w:rsidR="0006515D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>{</w:t>
      </w:r>
    </w:p>
    <w:p w14:paraId="68E19548" w14:textId="77777777" w:rsidR="0006515D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"accessToken": "eyJ…",</w:t>
      </w:r>
    </w:p>
    <w:p w14:paraId="3128DD6C" w14:textId="77777777" w:rsidR="0006515D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"refreshToken": "…",</w:t>
      </w:r>
    </w:p>
    <w:p w14:paraId="07C35227" w14:textId="77777777" w:rsidR="0006515D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"tokenType": "Bearer",</w:t>
      </w:r>
    </w:p>
    <w:p w14:paraId="6B335471" w14:textId="77777777" w:rsidR="0006515D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"expiresIn": 3600,</w:t>
      </w:r>
    </w:p>
    <w:p w14:paraId="2B3B6EAF" w14:textId="77777777" w:rsidR="0006515D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"scope": "sos:create"</w:t>
      </w:r>
    </w:p>
    <w:p w14:paraId="2211FE53" w14:textId="77777777" w:rsidR="0006515D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>}</w:t>
      </w:r>
    </w:p>
    <w:p w14:paraId="27568C52" w14:textId="77777777" w:rsidR="0006515D" w:rsidRDefault="00000000">
      <w:r>
        <w:t xml:space="preserve">Claims JWT watch gợi ý: </w:t>
      </w:r>
      <w:r>
        <w:rPr>
          <w:rFonts w:ascii="Consolas" w:eastAsia="Consolas" w:hAnsi="Consolas"/>
          <w:sz w:val="18"/>
          <w:highlight w:val="lightGray"/>
        </w:rPr>
        <w:t>sub</w:t>
      </w:r>
      <w:r>
        <w:t xml:space="preserve"> = runner userId, </w:t>
      </w:r>
      <w:r>
        <w:rPr>
          <w:rFonts w:ascii="Consolas" w:eastAsia="Consolas" w:hAnsi="Consolas"/>
          <w:sz w:val="18"/>
          <w:highlight w:val="lightGray"/>
        </w:rPr>
        <w:t>device_id</w:t>
      </w:r>
      <w:r>
        <w:t xml:space="preserve"> = </w:t>
      </w:r>
      <w:r>
        <w:rPr>
          <w:rFonts w:ascii="Consolas" w:eastAsia="Consolas" w:hAnsi="Consolas"/>
          <w:sz w:val="18"/>
          <w:highlight w:val="lightGray"/>
        </w:rPr>
        <w:t>LinkedDevice.Id</w:t>
      </w:r>
      <w:r>
        <w:t xml:space="preserve">, </w:t>
      </w:r>
      <w:r>
        <w:rPr>
          <w:rFonts w:ascii="Consolas" w:eastAsia="Consolas" w:hAnsi="Consolas"/>
          <w:sz w:val="18"/>
          <w:highlight w:val="lightGray"/>
        </w:rPr>
        <w:t>scope</w:t>
      </w:r>
      <w:r>
        <w:t xml:space="preserve"> = </w:t>
      </w:r>
      <w:r>
        <w:rPr>
          <w:rFonts w:ascii="Consolas" w:eastAsia="Consolas" w:hAnsi="Consolas"/>
          <w:sz w:val="18"/>
          <w:highlight w:val="lightGray"/>
        </w:rPr>
        <w:t>sos:create</w:t>
      </w:r>
      <w:r>
        <w:t xml:space="preserve">.  </w:t>
      </w:r>
    </w:p>
    <w:p w14:paraId="3E51FB48" w14:textId="77777777" w:rsidR="0006515D" w:rsidRDefault="00000000">
      <w:r>
        <w:t xml:space="preserve">Sau khi cấp token: </w:t>
      </w:r>
      <w:r>
        <w:rPr>
          <w:rFonts w:ascii="Consolas" w:eastAsia="Consolas" w:hAnsi="Consolas"/>
          <w:sz w:val="18"/>
          <w:highlight w:val="lightGray"/>
        </w:rPr>
        <w:t>DeviceAuthRequest.Consumed = true</w:t>
      </w:r>
      <w:r>
        <w:t xml:space="preserve">; tạo/ cập nhật </w:t>
      </w:r>
      <w:r>
        <w:rPr>
          <w:rFonts w:ascii="Consolas" w:eastAsia="Consolas" w:hAnsi="Consolas"/>
          <w:sz w:val="18"/>
          <w:highlight w:val="lightGray"/>
        </w:rPr>
        <w:t>LinkedDevice</w:t>
      </w:r>
      <w:r>
        <w:t>.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6515D" w14:paraId="5B4EFCBC" w14:textId="77777777">
        <w:tc>
          <w:tcPr>
            <w:tcW w:w="2880" w:type="dxa"/>
          </w:tcPr>
          <w:p w14:paraId="6A21DCA9" w14:textId="77777777" w:rsidR="0006515D" w:rsidRDefault="00000000">
            <w:r>
              <w:rPr>
                <w:b/>
              </w:rPr>
              <w:t>Trường hợp</w:t>
            </w:r>
          </w:p>
        </w:tc>
        <w:tc>
          <w:tcPr>
            <w:tcW w:w="2880" w:type="dxa"/>
          </w:tcPr>
          <w:p w14:paraId="301B21A0" w14:textId="77777777" w:rsidR="0006515D" w:rsidRDefault="00000000">
            <w:r>
              <w:rPr>
                <w:b/>
              </w:rPr>
              <w:t>HTTP</w:t>
            </w:r>
          </w:p>
        </w:tc>
        <w:tc>
          <w:tcPr>
            <w:tcW w:w="2880" w:type="dxa"/>
          </w:tcPr>
          <w:p w14:paraId="1BE5D5FD" w14:textId="77777777" w:rsidR="0006515D" w:rsidRDefault="00000000">
            <w:r>
              <w:rPr>
                <w:b/>
              </w:rPr>
              <w:t xml:space="preserve">Body </w:t>
            </w:r>
            <w:r>
              <w:rPr>
                <w:rFonts w:ascii="Consolas" w:eastAsia="Consolas" w:hAnsi="Consolas"/>
                <w:b/>
                <w:sz w:val="18"/>
                <w:highlight w:val="lightGray"/>
              </w:rPr>
              <w:t>error</w:t>
            </w:r>
          </w:p>
        </w:tc>
      </w:tr>
      <w:tr w:rsidR="0006515D" w14:paraId="28395EC6" w14:textId="77777777">
        <w:tc>
          <w:tcPr>
            <w:tcW w:w="2880" w:type="dxa"/>
          </w:tcPr>
          <w:p w14:paraId="0042B07C" w14:textId="77777777" w:rsidR="0006515D" w:rsidRDefault="00000000">
            <w:r>
              <w:t>Chưa approve</w:t>
            </w:r>
          </w:p>
        </w:tc>
        <w:tc>
          <w:tcPr>
            <w:tcW w:w="2880" w:type="dxa"/>
          </w:tcPr>
          <w:p w14:paraId="19794603" w14:textId="77777777" w:rsidR="0006515D" w:rsidRDefault="00000000">
            <w:r>
              <w:t>400</w:t>
            </w:r>
          </w:p>
        </w:tc>
        <w:tc>
          <w:tcPr>
            <w:tcW w:w="2880" w:type="dxa"/>
          </w:tcPr>
          <w:p w14:paraId="5C7FA713" w14:textId="77777777" w:rsidR="0006515D" w:rsidRDefault="00000000">
            <w:r>
              <w:rPr>
                <w:rFonts w:ascii="Consolas" w:eastAsia="Consolas" w:hAnsi="Consolas"/>
                <w:sz w:val="18"/>
                <w:highlight w:val="lightGray"/>
              </w:rPr>
              <w:t>authorization_pending</w:t>
            </w:r>
            <w:r>
              <w:t xml:space="preserve"> → watch </w:t>
            </w:r>
            <w:r>
              <w:rPr>
                <w:b/>
              </w:rPr>
              <w:t>tiếp tục poll</w:t>
            </w:r>
          </w:p>
        </w:tc>
      </w:tr>
      <w:tr w:rsidR="0006515D" w14:paraId="2E97EE31" w14:textId="77777777">
        <w:tc>
          <w:tcPr>
            <w:tcW w:w="2880" w:type="dxa"/>
          </w:tcPr>
          <w:p w14:paraId="3BF599F0" w14:textId="77777777" w:rsidR="0006515D" w:rsidRDefault="00000000">
            <w:r>
              <w:t>Hết hạn</w:t>
            </w:r>
          </w:p>
        </w:tc>
        <w:tc>
          <w:tcPr>
            <w:tcW w:w="2880" w:type="dxa"/>
          </w:tcPr>
          <w:p w14:paraId="581F5504" w14:textId="77777777" w:rsidR="0006515D" w:rsidRDefault="00000000">
            <w:r>
              <w:t>400</w:t>
            </w:r>
          </w:p>
        </w:tc>
        <w:tc>
          <w:tcPr>
            <w:tcW w:w="2880" w:type="dxa"/>
          </w:tcPr>
          <w:p w14:paraId="450D6992" w14:textId="77777777" w:rsidR="0006515D" w:rsidRDefault="00000000">
            <w:r>
              <w:rPr>
                <w:rFonts w:ascii="Consolas" w:eastAsia="Consolas" w:hAnsi="Consolas"/>
                <w:sz w:val="18"/>
                <w:highlight w:val="lightGray"/>
              </w:rPr>
              <w:t>expired_token</w:t>
            </w:r>
            <w:r>
              <w:t xml:space="preserve"> → watch xin </w:t>
            </w:r>
            <w:r>
              <w:rPr>
                <w:rFonts w:ascii="Consolas" w:eastAsia="Consolas" w:hAnsi="Consolas"/>
                <w:sz w:val="18"/>
                <w:highlight w:val="lightGray"/>
              </w:rPr>
              <w:t>/auth/code</w:t>
            </w:r>
            <w:r>
              <w:t xml:space="preserve"> mới</w:t>
            </w:r>
          </w:p>
        </w:tc>
      </w:tr>
      <w:tr w:rsidR="0006515D" w14:paraId="3C064BDE" w14:textId="77777777">
        <w:tc>
          <w:tcPr>
            <w:tcW w:w="2880" w:type="dxa"/>
          </w:tcPr>
          <w:p w14:paraId="159993B6" w14:textId="77777777" w:rsidR="0006515D" w:rsidRDefault="00000000">
            <w:r>
              <w:t>Sai / đã consume</w:t>
            </w:r>
          </w:p>
        </w:tc>
        <w:tc>
          <w:tcPr>
            <w:tcW w:w="2880" w:type="dxa"/>
          </w:tcPr>
          <w:p w14:paraId="3FC472A7" w14:textId="77777777" w:rsidR="0006515D" w:rsidRDefault="00000000">
            <w:r>
              <w:t>400</w:t>
            </w:r>
          </w:p>
        </w:tc>
        <w:tc>
          <w:tcPr>
            <w:tcW w:w="2880" w:type="dxa"/>
          </w:tcPr>
          <w:p w14:paraId="6E6F39B8" w14:textId="77777777" w:rsidR="0006515D" w:rsidRDefault="00000000">
            <w:r>
              <w:rPr>
                <w:rFonts w:ascii="Consolas" w:eastAsia="Consolas" w:hAnsi="Consolas"/>
                <w:sz w:val="18"/>
                <w:highlight w:val="lightGray"/>
              </w:rPr>
              <w:t>invalid_grant</w:t>
            </w:r>
          </w:p>
        </w:tc>
      </w:tr>
      <w:tr w:rsidR="0006515D" w14:paraId="28957CB9" w14:textId="77777777">
        <w:tc>
          <w:tcPr>
            <w:tcW w:w="2880" w:type="dxa"/>
          </w:tcPr>
          <w:p w14:paraId="58995F96" w14:textId="77777777" w:rsidR="0006515D" w:rsidRDefault="00000000">
            <w:r>
              <w:t>Thiếu deviceCode</w:t>
            </w:r>
          </w:p>
        </w:tc>
        <w:tc>
          <w:tcPr>
            <w:tcW w:w="2880" w:type="dxa"/>
          </w:tcPr>
          <w:p w14:paraId="0EF4D277" w14:textId="77777777" w:rsidR="0006515D" w:rsidRDefault="00000000">
            <w:r>
              <w:t>400</w:t>
            </w:r>
          </w:p>
        </w:tc>
        <w:tc>
          <w:tcPr>
            <w:tcW w:w="2880" w:type="dxa"/>
          </w:tcPr>
          <w:p w14:paraId="613AD1F5" w14:textId="77777777" w:rsidR="0006515D" w:rsidRDefault="00000000">
            <w:r>
              <w:rPr>
                <w:rFonts w:ascii="Consolas" w:eastAsia="Consolas" w:hAnsi="Consolas"/>
                <w:sz w:val="18"/>
                <w:highlight w:val="lightGray"/>
              </w:rPr>
              <w:t>invalid_request</w:t>
            </w:r>
          </w:p>
        </w:tc>
      </w:tr>
    </w:tbl>
    <w:p w14:paraId="09DE7B16" w14:textId="77777777" w:rsidR="0006515D" w:rsidRDefault="0006515D"/>
    <w:p w14:paraId="37249F1C" w14:textId="77777777" w:rsidR="0006515D" w:rsidRDefault="00000000">
      <w:pPr>
        <w:pStyle w:val="u1"/>
      </w:pPr>
      <w:r>
        <w:rPr>
          <w:rFonts w:ascii="Calibri" w:eastAsia="Calibri" w:hAnsi="Calibri"/>
        </w:rPr>
        <w:t>3. Runner phone — xác nhận liên kết (JWT PublicUser)</w:t>
      </w:r>
    </w:p>
    <w:p w14:paraId="12F8BDC8" w14:textId="77777777" w:rsidR="0006515D" w:rsidRDefault="00000000">
      <w:r>
        <w:t xml:space="preserve">Prefix: </w:t>
      </w:r>
      <w:r>
        <w:rPr>
          <w:rFonts w:ascii="Consolas" w:eastAsia="Consolas" w:hAnsi="Consolas"/>
          <w:sz w:val="18"/>
          <w:highlight w:val="lightGray"/>
        </w:rPr>
        <w:t>/api/v1/device/link</w:t>
      </w:r>
      <w:r>
        <w:t xml:space="preserve"> — </w:t>
      </w:r>
      <w:r>
        <w:rPr>
          <w:rFonts w:ascii="Consolas" w:eastAsia="Consolas" w:hAnsi="Consolas"/>
          <w:sz w:val="18"/>
          <w:highlight w:val="lightGray"/>
        </w:rPr>
        <w:t>RequireAuthorization(PublicUser)</w:t>
      </w:r>
      <w:r>
        <w:t>.</w:t>
      </w:r>
    </w:p>
    <w:p w14:paraId="6B955581" w14:textId="77777777" w:rsidR="0006515D" w:rsidRDefault="00000000">
      <w:pPr>
        <w:pStyle w:val="u2"/>
      </w:pPr>
      <w:r>
        <w:rPr>
          <w:rFonts w:ascii="Calibri" w:eastAsia="Calibri" w:hAnsi="Calibri"/>
        </w:rPr>
        <w:t>3.1 GET /api/v1/device/link/{userCode}</w:t>
      </w:r>
    </w:p>
    <w:p w14:paraId="5AFE2A60" w14:textId="77777777" w:rsidR="0006515D" w:rsidRDefault="00000000">
      <w:r>
        <w:rPr>
          <w:b/>
        </w:rPr>
        <w:t>Input:</w:t>
      </w:r>
      <w:r>
        <w:t xml:space="preserve"> path </w:t>
      </w:r>
      <w:r>
        <w:rPr>
          <w:rFonts w:ascii="Consolas" w:eastAsia="Consolas" w:hAnsi="Consolas"/>
          <w:sz w:val="18"/>
          <w:highlight w:val="lightGray"/>
        </w:rPr>
        <w:t>userCode</w:t>
      </w:r>
      <w:r>
        <w:t xml:space="preserve"> (chuẩn hóa: bỏ dấu </w:t>
      </w:r>
      <w:r>
        <w:rPr>
          <w:rFonts w:ascii="Consolas" w:eastAsia="Consolas" w:hAnsi="Consolas"/>
          <w:sz w:val="18"/>
          <w:highlight w:val="lightGray"/>
        </w:rPr>
        <w:t>-</w:t>
      </w:r>
      <w:r>
        <w:t>/space, upper-case).</w:t>
      </w:r>
    </w:p>
    <w:p w14:paraId="63AC9018" w14:textId="77777777" w:rsidR="0006515D" w:rsidRDefault="00000000">
      <w:r>
        <w:rPr>
          <w:b/>
        </w:rPr>
        <w:t>Validation / bảo mật</w:t>
      </w:r>
    </w:p>
    <w:p w14:paraId="6E20E625" w14:textId="77777777" w:rsidR="0006515D" w:rsidRDefault="00000000">
      <w:pPr>
        <w:pStyle w:val="Duudong"/>
      </w:pPr>
      <w:r>
        <w:t xml:space="preserve">Mã không tồn tại / hết hạn / đã consume → </w:t>
      </w:r>
      <w:r>
        <w:rPr>
          <w:rFonts w:ascii="Consolas" w:eastAsia="Consolas" w:hAnsi="Consolas"/>
          <w:sz w:val="18"/>
          <w:highlight w:val="lightGray"/>
        </w:rPr>
        <w:t>404</w:t>
      </w:r>
      <w:r>
        <w:t xml:space="preserve">.  </w:t>
      </w:r>
    </w:p>
    <w:p w14:paraId="7F2A1C30" w14:textId="77777777" w:rsidR="0006515D" w:rsidRDefault="00000000">
      <w:pPr>
        <w:pStyle w:val="Duudong"/>
      </w:pPr>
      <w:r>
        <w:t xml:space="preserve">Sai mã nhiều lần (theo IP hoặc user): tăng </w:t>
      </w:r>
      <w:r>
        <w:rPr>
          <w:rFonts w:ascii="Consolas" w:eastAsia="Consolas" w:hAnsi="Consolas"/>
          <w:sz w:val="18"/>
          <w:highlight w:val="lightGray"/>
        </w:rPr>
        <w:t>FailedAttempts</w:t>
      </w:r>
      <w:r>
        <w:t xml:space="preserve">; ≥ 5 → khóa tạm (vd. 15 phút) → </w:t>
      </w:r>
      <w:r>
        <w:rPr>
          <w:rFonts w:ascii="Consolas" w:eastAsia="Consolas" w:hAnsi="Consolas"/>
          <w:sz w:val="18"/>
          <w:highlight w:val="lightGray"/>
        </w:rPr>
        <w:t>429</w:t>
      </w:r>
      <w:r>
        <w:t xml:space="preserve"> hoặc </w:t>
      </w:r>
      <w:r>
        <w:rPr>
          <w:rFonts w:ascii="Consolas" w:eastAsia="Consolas" w:hAnsi="Consolas"/>
          <w:sz w:val="18"/>
          <w:highlight w:val="lightGray"/>
        </w:rPr>
        <w:t>400</w:t>
      </w:r>
      <w:r>
        <w:t xml:space="preserve"> </w:t>
      </w:r>
      <w:r>
        <w:rPr>
          <w:rFonts w:ascii="Consolas" w:eastAsia="Consolas" w:hAnsi="Consolas"/>
          <w:sz w:val="18"/>
          <w:highlight w:val="lightGray"/>
        </w:rPr>
        <w:t>"Quá số lần thử"</w:t>
      </w:r>
      <w:r>
        <w:t>.</w:t>
      </w:r>
    </w:p>
    <w:p w14:paraId="0D885C4B" w14:textId="77777777" w:rsidR="0006515D" w:rsidRDefault="00000000">
      <w:r>
        <w:rPr>
          <w:b/>
        </w:rPr>
        <w:t>Output `200`</w:t>
      </w:r>
    </w:p>
    <w:p w14:paraId="434970A7" w14:textId="77777777" w:rsidR="0006515D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>{</w:t>
      </w:r>
    </w:p>
    <w:p w14:paraId="7373947A" w14:textId="77777777" w:rsidR="0006515D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"deviceId": "a1b2c3d4-e5f6-7890-abcd-ef1234567890",</w:t>
      </w:r>
    </w:p>
    <w:p w14:paraId="3413F60C" w14:textId="77777777" w:rsidR="0006515D" w:rsidRPr="00EF0087" w:rsidRDefault="00000000">
      <w:pPr>
        <w:spacing w:after="0"/>
        <w:ind w:left="240"/>
        <w:rPr>
          <w:lang w:val="fr-FR"/>
        </w:rPr>
      </w:pPr>
      <w:r>
        <w:rPr>
          <w:rFonts w:ascii="Consolas" w:eastAsia="Consolas" w:hAnsi="Consolas"/>
          <w:color w:val="333333"/>
          <w:sz w:val="16"/>
        </w:rPr>
        <w:t xml:space="preserve">  </w:t>
      </w:r>
      <w:r w:rsidRPr="00EF0087">
        <w:rPr>
          <w:rFonts w:ascii="Consolas" w:eastAsia="Consolas" w:hAnsi="Consolas"/>
          <w:color w:val="333333"/>
          <w:sz w:val="16"/>
          <w:lang w:val="fr-FR"/>
        </w:rPr>
        <w:t>"</w:t>
      </w:r>
      <w:proofErr w:type="spellStart"/>
      <w:r w:rsidRPr="00EF0087">
        <w:rPr>
          <w:rFonts w:ascii="Consolas" w:eastAsia="Consolas" w:hAnsi="Consolas"/>
          <w:color w:val="333333"/>
          <w:sz w:val="16"/>
          <w:lang w:val="fr-FR"/>
        </w:rPr>
        <w:t>userCode</w:t>
      </w:r>
      <w:proofErr w:type="spellEnd"/>
      <w:proofErr w:type="gramStart"/>
      <w:r w:rsidRPr="00EF0087">
        <w:rPr>
          <w:rFonts w:ascii="Consolas" w:eastAsia="Consolas" w:hAnsi="Consolas"/>
          <w:color w:val="333333"/>
          <w:sz w:val="16"/>
          <w:lang w:val="fr-FR"/>
        </w:rPr>
        <w:t>":</w:t>
      </w:r>
      <w:proofErr w:type="gramEnd"/>
      <w:r w:rsidRPr="00EF0087">
        <w:rPr>
          <w:rFonts w:ascii="Consolas" w:eastAsia="Consolas" w:hAnsi="Consolas"/>
          <w:color w:val="333333"/>
          <w:sz w:val="16"/>
          <w:lang w:val="fr-FR"/>
        </w:rPr>
        <w:t xml:space="preserve"> "K7QM92XP",</w:t>
      </w:r>
    </w:p>
    <w:p w14:paraId="7CD2E939" w14:textId="77777777" w:rsidR="0006515D" w:rsidRPr="00EF0087" w:rsidRDefault="00000000">
      <w:pPr>
        <w:spacing w:after="0"/>
        <w:ind w:left="240"/>
        <w:rPr>
          <w:lang w:val="fr-FR"/>
        </w:rPr>
      </w:pPr>
      <w:r w:rsidRPr="00EF0087">
        <w:rPr>
          <w:rFonts w:ascii="Consolas" w:eastAsia="Consolas" w:hAnsi="Consolas"/>
          <w:color w:val="333333"/>
          <w:sz w:val="16"/>
          <w:lang w:val="fr-FR"/>
        </w:rPr>
        <w:lastRenderedPageBreak/>
        <w:t xml:space="preserve">  "</w:t>
      </w:r>
      <w:proofErr w:type="spellStart"/>
      <w:r w:rsidRPr="00EF0087">
        <w:rPr>
          <w:rFonts w:ascii="Consolas" w:eastAsia="Consolas" w:hAnsi="Consolas"/>
          <w:color w:val="333333"/>
          <w:sz w:val="16"/>
          <w:lang w:val="fr-FR"/>
        </w:rPr>
        <w:t>expiresAtUtc</w:t>
      </w:r>
      <w:proofErr w:type="spellEnd"/>
      <w:proofErr w:type="gramStart"/>
      <w:r w:rsidRPr="00EF0087">
        <w:rPr>
          <w:rFonts w:ascii="Consolas" w:eastAsia="Consolas" w:hAnsi="Consolas"/>
          <w:color w:val="333333"/>
          <w:sz w:val="16"/>
          <w:lang w:val="fr-FR"/>
        </w:rPr>
        <w:t>":</w:t>
      </w:r>
      <w:proofErr w:type="gramEnd"/>
      <w:r w:rsidRPr="00EF0087">
        <w:rPr>
          <w:rFonts w:ascii="Consolas" w:eastAsia="Consolas" w:hAnsi="Consolas"/>
          <w:color w:val="333333"/>
          <w:sz w:val="16"/>
          <w:lang w:val="fr-FR"/>
        </w:rPr>
        <w:t xml:space="preserve"> "2026-10-17T</w:t>
      </w:r>
      <w:proofErr w:type="gramStart"/>
      <w:r w:rsidRPr="00EF0087">
        <w:rPr>
          <w:rFonts w:ascii="Consolas" w:eastAsia="Consolas" w:hAnsi="Consolas"/>
          <w:color w:val="333333"/>
          <w:sz w:val="16"/>
          <w:lang w:val="fr-FR"/>
        </w:rPr>
        <w:t>16:20:</w:t>
      </w:r>
      <w:proofErr w:type="gramEnd"/>
      <w:r w:rsidRPr="00EF0087">
        <w:rPr>
          <w:rFonts w:ascii="Consolas" w:eastAsia="Consolas" w:hAnsi="Consolas"/>
          <w:color w:val="333333"/>
          <w:sz w:val="16"/>
          <w:lang w:val="fr-FR"/>
        </w:rPr>
        <w:t>00Z",</w:t>
      </w:r>
    </w:p>
    <w:p w14:paraId="424A18C2" w14:textId="77777777" w:rsidR="0006515D" w:rsidRPr="00EF0087" w:rsidRDefault="00000000">
      <w:pPr>
        <w:spacing w:after="0"/>
        <w:ind w:left="240"/>
        <w:rPr>
          <w:lang w:val="fr-FR"/>
        </w:rPr>
      </w:pPr>
      <w:r w:rsidRPr="00EF0087">
        <w:rPr>
          <w:rFonts w:ascii="Consolas" w:eastAsia="Consolas" w:hAnsi="Consolas"/>
          <w:color w:val="333333"/>
          <w:sz w:val="16"/>
          <w:lang w:val="fr-FR"/>
        </w:rPr>
        <w:t xml:space="preserve">  "</w:t>
      </w:r>
      <w:proofErr w:type="spellStart"/>
      <w:r w:rsidRPr="00EF0087">
        <w:rPr>
          <w:rFonts w:ascii="Consolas" w:eastAsia="Consolas" w:hAnsi="Consolas"/>
          <w:color w:val="333333"/>
          <w:sz w:val="16"/>
          <w:lang w:val="fr-FR"/>
        </w:rPr>
        <w:t>displayName</w:t>
      </w:r>
      <w:proofErr w:type="spellEnd"/>
      <w:proofErr w:type="gramStart"/>
      <w:r w:rsidRPr="00EF0087">
        <w:rPr>
          <w:rFonts w:ascii="Consolas" w:eastAsia="Consolas" w:hAnsi="Consolas"/>
          <w:color w:val="333333"/>
          <w:sz w:val="16"/>
          <w:lang w:val="fr-FR"/>
        </w:rPr>
        <w:t>":</w:t>
      </w:r>
      <w:proofErr w:type="gramEnd"/>
      <w:r w:rsidRPr="00EF0087">
        <w:rPr>
          <w:rFonts w:ascii="Consolas" w:eastAsia="Consolas" w:hAnsi="Consolas"/>
          <w:color w:val="333333"/>
          <w:sz w:val="16"/>
          <w:lang w:val="fr-FR"/>
        </w:rPr>
        <w:t xml:space="preserve"> "Wear OS </w:t>
      </w:r>
      <w:proofErr w:type="spellStart"/>
      <w:r w:rsidRPr="00EF0087">
        <w:rPr>
          <w:rFonts w:ascii="Consolas" w:eastAsia="Consolas" w:hAnsi="Consolas"/>
          <w:color w:val="333333"/>
          <w:sz w:val="16"/>
          <w:lang w:val="fr-FR"/>
        </w:rPr>
        <w:t>watch</w:t>
      </w:r>
      <w:proofErr w:type="spellEnd"/>
      <w:r w:rsidRPr="00EF0087">
        <w:rPr>
          <w:rFonts w:ascii="Consolas" w:eastAsia="Consolas" w:hAnsi="Consolas"/>
          <w:color w:val="333333"/>
          <w:sz w:val="16"/>
          <w:lang w:val="fr-FR"/>
        </w:rPr>
        <w:t>"</w:t>
      </w:r>
    </w:p>
    <w:p w14:paraId="2FA4976E" w14:textId="77777777" w:rsidR="0006515D" w:rsidRPr="00EF0087" w:rsidRDefault="00000000">
      <w:pPr>
        <w:spacing w:after="0"/>
        <w:ind w:left="240"/>
        <w:rPr>
          <w:lang w:val="fr-FR"/>
        </w:rPr>
      </w:pPr>
      <w:r w:rsidRPr="00EF0087">
        <w:rPr>
          <w:rFonts w:ascii="Consolas" w:eastAsia="Consolas" w:hAnsi="Consolas"/>
          <w:color w:val="333333"/>
          <w:sz w:val="16"/>
          <w:lang w:val="fr-FR"/>
        </w:rPr>
        <w:t>}</w:t>
      </w:r>
    </w:p>
    <w:p w14:paraId="58521F57" w14:textId="77777777" w:rsidR="0006515D" w:rsidRPr="00EF0087" w:rsidRDefault="00000000">
      <w:pPr>
        <w:rPr>
          <w:lang w:val="fr-FR"/>
        </w:rPr>
      </w:pPr>
      <w:proofErr w:type="gramStart"/>
      <w:r w:rsidRPr="00EF0087">
        <w:rPr>
          <w:lang w:val="fr-FR"/>
        </w:rPr>
        <w:t>FE:</w:t>
      </w:r>
      <w:proofErr w:type="gramEnd"/>
      <w:r w:rsidRPr="00EF0087">
        <w:rPr>
          <w:lang w:val="fr-FR"/>
        </w:rPr>
        <w:t xml:space="preserve"> “Liên </w:t>
      </w:r>
      <w:proofErr w:type="spellStart"/>
      <w:r w:rsidRPr="00EF0087">
        <w:rPr>
          <w:lang w:val="fr-FR"/>
        </w:rPr>
        <w:t>kết</w:t>
      </w:r>
      <w:proofErr w:type="spellEnd"/>
      <w:r w:rsidRPr="00EF0087">
        <w:rPr>
          <w:lang w:val="fr-FR"/>
        </w:rPr>
        <w:t xml:space="preserve"> </w:t>
      </w:r>
      <w:proofErr w:type="spellStart"/>
      <w:r w:rsidRPr="00EF0087">
        <w:rPr>
          <w:lang w:val="fr-FR"/>
        </w:rPr>
        <w:t>đồng</w:t>
      </w:r>
      <w:proofErr w:type="spellEnd"/>
      <w:r w:rsidRPr="00EF0087">
        <w:rPr>
          <w:lang w:val="fr-FR"/>
        </w:rPr>
        <w:t xml:space="preserve"> </w:t>
      </w:r>
      <w:proofErr w:type="spellStart"/>
      <w:r w:rsidRPr="00EF0087">
        <w:rPr>
          <w:lang w:val="fr-FR"/>
        </w:rPr>
        <w:t>hồ</w:t>
      </w:r>
      <w:proofErr w:type="spellEnd"/>
      <w:r w:rsidRPr="00EF0087">
        <w:rPr>
          <w:lang w:val="fr-FR"/>
        </w:rPr>
        <w:t xml:space="preserve"> </w:t>
      </w:r>
      <w:proofErr w:type="spellStart"/>
      <w:r w:rsidRPr="00EF0087">
        <w:rPr>
          <w:lang w:val="fr-FR"/>
        </w:rPr>
        <w:t>này</w:t>
      </w:r>
      <w:proofErr w:type="spellEnd"/>
      <w:r w:rsidRPr="00EF0087">
        <w:rPr>
          <w:lang w:val="fr-FR"/>
        </w:rPr>
        <w:t xml:space="preserve"> </w:t>
      </w:r>
      <w:proofErr w:type="spellStart"/>
      <w:r w:rsidRPr="00EF0087">
        <w:rPr>
          <w:lang w:val="fr-FR"/>
        </w:rPr>
        <w:t>với</w:t>
      </w:r>
      <w:proofErr w:type="spellEnd"/>
      <w:r w:rsidRPr="00EF0087">
        <w:rPr>
          <w:lang w:val="fr-FR"/>
        </w:rPr>
        <w:t xml:space="preserve"> </w:t>
      </w:r>
      <w:proofErr w:type="spellStart"/>
      <w:r w:rsidRPr="00EF0087">
        <w:rPr>
          <w:lang w:val="fr-FR"/>
        </w:rPr>
        <w:t>tài</w:t>
      </w:r>
      <w:proofErr w:type="spellEnd"/>
      <w:r w:rsidRPr="00EF0087">
        <w:rPr>
          <w:lang w:val="fr-FR"/>
        </w:rPr>
        <w:t xml:space="preserve"> </w:t>
      </w:r>
      <w:proofErr w:type="spellStart"/>
      <w:r w:rsidRPr="00EF0087">
        <w:rPr>
          <w:lang w:val="fr-FR"/>
        </w:rPr>
        <w:t>khoản</w:t>
      </w:r>
      <w:proofErr w:type="spellEnd"/>
      <w:r w:rsidRPr="00EF0087">
        <w:rPr>
          <w:lang w:val="fr-FR"/>
        </w:rPr>
        <w:t xml:space="preserve"> {</w:t>
      </w:r>
      <w:proofErr w:type="spellStart"/>
      <w:r w:rsidRPr="00EF0087">
        <w:rPr>
          <w:lang w:val="fr-FR"/>
        </w:rPr>
        <w:t>fullName</w:t>
      </w:r>
      <w:proofErr w:type="spellEnd"/>
      <w:proofErr w:type="gramStart"/>
      <w:r w:rsidRPr="00EF0087">
        <w:rPr>
          <w:lang w:val="fr-FR"/>
        </w:rPr>
        <w:t>}?</w:t>
      </w:r>
      <w:proofErr w:type="gramEnd"/>
      <w:r w:rsidRPr="00EF0087">
        <w:rPr>
          <w:lang w:val="fr-FR"/>
        </w:rPr>
        <w:t>”</w:t>
      </w:r>
    </w:p>
    <w:p w14:paraId="61893847" w14:textId="77777777" w:rsidR="0006515D" w:rsidRPr="00EF0087" w:rsidRDefault="00000000">
      <w:pPr>
        <w:pStyle w:val="u2"/>
        <w:rPr>
          <w:lang w:val="fr-FR"/>
        </w:rPr>
      </w:pPr>
      <w:r w:rsidRPr="00EF0087">
        <w:rPr>
          <w:rFonts w:ascii="Calibri" w:eastAsia="Calibri" w:hAnsi="Calibri"/>
          <w:lang w:val="fr-FR"/>
        </w:rPr>
        <w:t>3.2 POST /api/v1/</w:t>
      </w:r>
      <w:proofErr w:type="spellStart"/>
      <w:r w:rsidRPr="00EF0087">
        <w:rPr>
          <w:rFonts w:ascii="Calibri" w:eastAsia="Calibri" w:hAnsi="Calibri"/>
          <w:lang w:val="fr-FR"/>
        </w:rPr>
        <w:t>device</w:t>
      </w:r>
      <w:proofErr w:type="spellEnd"/>
      <w:r w:rsidRPr="00EF0087">
        <w:rPr>
          <w:rFonts w:ascii="Calibri" w:eastAsia="Calibri" w:hAnsi="Calibri"/>
          <w:lang w:val="fr-FR"/>
        </w:rPr>
        <w:t>/</w:t>
      </w:r>
      <w:proofErr w:type="spellStart"/>
      <w:r w:rsidRPr="00EF0087">
        <w:rPr>
          <w:rFonts w:ascii="Calibri" w:eastAsia="Calibri" w:hAnsi="Calibri"/>
          <w:lang w:val="fr-FR"/>
        </w:rPr>
        <w:t>link</w:t>
      </w:r>
      <w:proofErr w:type="spellEnd"/>
      <w:r w:rsidRPr="00EF0087">
        <w:rPr>
          <w:rFonts w:ascii="Calibri" w:eastAsia="Calibri" w:hAnsi="Calibri"/>
          <w:lang w:val="fr-FR"/>
        </w:rPr>
        <w:t>/{</w:t>
      </w:r>
      <w:proofErr w:type="spellStart"/>
      <w:r w:rsidRPr="00EF0087">
        <w:rPr>
          <w:rFonts w:ascii="Calibri" w:eastAsia="Calibri" w:hAnsi="Calibri"/>
          <w:lang w:val="fr-FR"/>
        </w:rPr>
        <w:t>userCode</w:t>
      </w:r>
      <w:proofErr w:type="spellEnd"/>
      <w:r w:rsidRPr="00EF0087">
        <w:rPr>
          <w:rFonts w:ascii="Calibri" w:eastAsia="Calibri" w:hAnsi="Calibri"/>
          <w:lang w:val="fr-FR"/>
        </w:rPr>
        <w:t>}/</w:t>
      </w:r>
      <w:proofErr w:type="spellStart"/>
      <w:r w:rsidRPr="00EF0087">
        <w:rPr>
          <w:rFonts w:ascii="Calibri" w:eastAsia="Calibri" w:hAnsi="Calibri"/>
          <w:lang w:val="fr-FR"/>
        </w:rPr>
        <w:t>approve</w:t>
      </w:r>
      <w:proofErr w:type="spellEnd"/>
    </w:p>
    <w:p w14:paraId="6840D64E" w14:textId="77777777" w:rsidR="0006515D" w:rsidRDefault="00000000">
      <w:r>
        <w:rPr>
          <w:b/>
        </w:rPr>
        <w:t>Input:</w:t>
      </w:r>
      <w:r>
        <w:t xml:space="preserve"> path </w:t>
      </w:r>
      <w:proofErr w:type="spellStart"/>
      <w:r>
        <w:rPr>
          <w:rFonts w:ascii="Consolas" w:eastAsia="Consolas" w:hAnsi="Consolas"/>
          <w:sz w:val="18"/>
          <w:highlight w:val="lightGray"/>
        </w:rPr>
        <w:t>userCode</w:t>
      </w:r>
      <w:proofErr w:type="spellEnd"/>
      <w:r>
        <w:t>; body optional:</w:t>
      </w:r>
    </w:p>
    <w:p w14:paraId="1A6A585D" w14:textId="77777777" w:rsidR="0006515D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>{ "deviceName": "Galaxy Watch 6" }</w:t>
      </w:r>
    </w:p>
    <w:p w14:paraId="7CCC9C15" w14:textId="77777777" w:rsidR="0006515D" w:rsidRDefault="00000000">
      <w:r>
        <w:rPr>
          <w:b/>
        </w:rPr>
        <w:t>Validation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6515D" w14:paraId="5EE6B058" w14:textId="77777777">
        <w:tc>
          <w:tcPr>
            <w:tcW w:w="2880" w:type="dxa"/>
          </w:tcPr>
          <w:p w14:paraId="508CC997" w14:textId="77777777" w:rsidR="0006515D" w:rsidRDefault="00000000">
            <w:r>
              <w:rPr>
                <w:b/>
              </w:rPr>
              <w:t>Case</w:t>
            </w:r>
          </w:p>
        </w:tc>
        <w:tc>
          <w:tcPr>
            <w:tcW w:w="2880" w:type="dxa"/>
          </w:tcPr>
          <w:p w14:paraId="441E785A" w14:textId="77777777" w:rsidR="0006515D" w:rsidRDefault="00000000">
            <w:r>
              <w:rPr>
                <w:b/>
              </w:rPr>
              <w:t>HTTP</w:t>
            </w:r>
          </w:p>
        </w:tc>
        <w:tc>
          <w:tcPr>
            <w:tcW w:w="2880" w:type="dxa"/>
          </w:tcPr>
          <w:p w14:paraId="5FFBEE02" w14:textId="77777777" w:rsidR="0006515D" w:rsidRDefault="00000000">
            <w:r>
              <w:rPr>
                <w:b/>
              </w:rPr>
              <w:t>Ghi chú</w:t>
            </w:r>
          </w:p>
        </w:tc>
      </w:tr>
      <w:tr w:rsidR="0006515D" w14:paraId="2C16917E" w14:textId="77777777">
        <w:tc>
          <w:tcPr>
            <w:tcW w:w="2880" w:type="dxa"/>
          </w:tcPr>
          <w:p w14:paraId="53081634" w14:textId="77777777" w:rsidR="0006515D" w:rsidRDefault="00000000">
            <w:r>
              <w:t>Chưa login</w:t>
            </w:r>
          </w:p>
        </w:tc>
        <w:tc>
          <w:tcPr>
            <w:tcW w:w="2880" w:type="dxa"/>
          </w:tcPr>
          <w:p w14:paraId="7848BADA" w14:textId="77777777" w:rsidR="0006515D" w:rsidRDefault="00000000">
            <w:r>
              <w:t>401</w:t>
            </w:r>
          </w:p>
        </w:tc>
        <w:tc>
          <w:tcPr>
            <w:tcW w:w="2880" w:type="dxa"/>
          </w:tcPr>
          <w:p w14:paraId="193547F7" w14:textId="77777777" w:rsidR="0006515D" w:rsidRDefault="0006515D"/>
        </w:tc>
      </w:tr>
      <w:tr w:rsidR="0006515D" w14:paraId="4E666E1D" w14:textId="77777777">
        <w:tc>
          <w:tcPr>
            <w:tcW w:w="2880" w:type="dxa"/>
          </w:tcPr>
          <w:p w14:paraId="78D8628A" w14:textId="77777777" w:rsidR="0006515D" w:rsidRDefault="00000000">
            <w:r>
              <w:t>userCode invalid/expired/consumed</w:t>
            </w:r>
          </w:p>
        </w:tc>
        <w:tc>
          <w:tcPr>
            <w:tcW w:w="2880" w:type="dxa"/>
          </w:tcPr>
          <w:p w14:paraId="20494B2F" w14:textId="77777777" w:rsidR="0006515D" w:rsidRDefault="00000000">
            <w:r>
              <w:t>404</w:t>
            </w:r>
          </w:p>
        </w:tc>
        <w:tc>
          <w:tcPr>
            <w:tcW w:w="2880" w:type="dxa"/>
          </w:tcPr>
          <w:p w14:paraId="36D61813" w14:textId="77777777" w:rsidR="0006515D" w:rsidRDefault="0006515D"/>
        </w:tc>
      </w:tr>
      <w:tr w:rsidR="0006515D" w14:paraId="07E9C16C" w14:textId="77777777">
        <w:tc>
          <w:tcPr>
            <w:tcW w:w="2880" w:type="dxa"/>
          </w:tcPr>
          <w:p w14:paraId="4A9B26E0" w14:textId="77777777" w:rsidR="0006515D" w:rsidRDefault="00000000">
            <w:r>
              <w:t>Quá failed attempts</w:t>
            </w:r>
          </w:p>
        </w:tc>
        <w:tc>
          <w:tcPr>
            <w:tcW w:w="2880" w:type="dxa"/>
          </w:tcPr>
          <w:p w14:paraId="3D2F3F22" w14:textId="77777777" w:rsidR="0006515D" w:rsidRDefault="00000000">
            <w:r>
              <w:t>400/429</w:t>
            </w:r>
          </w:p>
        </w:tc>
        <w:tc>
          <w:tcPr>
            <w:tcW w:w="2880" w:type="dxa"/>
          </w:tcPr>
          <w:p w14:paraId="5895DA6F" w14:textId="77777777" w:rsidR="0006515D" w:rsidRDefault="0006515D"/>
        </w:tc>
      </w:tr>
      <w:tr w:rsidR="0006515D" w14:paraId="0CE69AD2" w14:textId="77777777">
        <w:tc>
          <w:tcPr>
            <w:tcW w:w="2880" w:type="dxa"/>
          </w:tcPr>
          <w:p w14:paraId="2DAE11B2" w14:textId="77777777" w:rsidR="0006515D" w:rsidRDefault="00000000">
            <w:r>
              <w:t>OK</w:t>
            </w:r>
          </w:p>
        </w:tc>
        <w:tc>
          <w:tcPr>
            <w:tcW w:w="2880" w:type="dxa"/>
          </w:tcPr>
          <w:p w14:paraId="09E99BC1" w14:textId="77777777" w:rsidR="0006515D" w:rsidRDefault="00000000">
            <w:r>
              <w:t>204</w:t>
            </w:r>
          </w:p>
        </w:tc>
        <w:tc>
          <w:tcPr>
            <w:tcW w:w="2880" w:type="dxa"/>
          </w:tcPr>
          <w:p w14:paraId="6208F688" w14:textId="77777777" w:rsidR="0006515D" w:rsidRDefault="00000000">
            <w:r>
              <w:t xml:space="preserve">Set </w:t>
            </w:r>
            <w:r>
              <w:rPr>
                <w:rFonts w:ascii="Consolas" w:eastAsia="Consolas" w:hAnsi="Consolas"/>
                <w:sz w:val="18"/>
                <w:highlight w:val="lightGray"/>
              </w:rPr>
              <w:t>ApprovedAt</w:t>
            </w:r>
            <w:r>
              <w:t xml:space="preserve">, </w:t>
            </w:r>
            <w:r>
              <w:rPr>
                <w:rFonts w:ascii="Consolas" w:eastAsia="Consolas" w:hAnsi="Consolas"/>
                <w:sz w:val="18"/>
                <w:highlight w:val="lightGray"/>
              </w:rPr>
              <w:t>RunnerUserId</w:t>
            </w:r>
            <w:r>
              <w:t xml:space="preserve"> = JWT sub</w:t>
            </w:r>
          </w:p>
        </w:tc>
      </w:tr>
    </w:tbl>
    <w:p w14:paraId="05CE34D9" w14:textId="77777777" w:rsidR="0006515D" w:rsidRDefault="0006515D"/>
    <w:p w14:paraId="52CE120B" w14:textId="77777777" w:rsidR="0006515D" w:rsidRDefault="00000000">
      <w:r>
        <w:rPr>
          <w:b/>
        </w:rPr>
        <w:t>Output:</w:t>
      </w:r>
      <w:r>
        <w:t xml:space="preserve"> </w:t>
      </w:r>
      <w:r>
        <w:rPr>
          <w:rFonts w:ascii="Consolas" w:eastAsia="Consolas" w:hAnsi="Consolas"/>
          <w:sz w:val="18"/>
          <w:highlight w:val="lightGray"/>
        </w:rPr>
        <w:t>204 No Content</w:t>
      </w:r>
      <w:r>
        <w:t xml:space="preserve"> (watch poll token sẽ nhận JWT).</w:t>
      </w:r>
    </w:p>
    <w:p w14:paraId="46970617" w14:textId="77777777" w:rsidR="0006515D" w:rsidRDefault="00000000">
      <w:pPr>
        <w:pStyle w:val="u2"/>
      </w:pPr>
      <w:r>
        <w:rPr>
          <w:rFonts w:ascii="Calibri" w:eastAsia="Calibri" w:hAnsi="Calibri"/>
        </w:rPr>
        <w:t>3.3 GET /api/v1/device/linked-devices</w:t>
      </w:r>
    </w:p>
    <w:p w14:paraId="2AD16EE2" w14:textId="77777777" w:rsidR="0006515D" w:rsidRDefault="00000000">
      <w:r>
        <w:rPr>
          <w:b/>
        </w:rPr>
        <w:t>Auth:</w:t>
      </w:r>
      <w:r>
        <w:t xml:space="preserve"> JWT runner.  </w:t>
      </w:r>
    </w:p>
    <w:p w14:paraId="3F97955D" w14:textId="77777777" w:rsidR="0006515D" w:rsidRDefault="00000000">
      <w:r>
        <w:rPr>
          <w:b/>
        </w:rPr>
        <w:t>Output `200`:</w:t>
      </w:r>
      <w:r>
        <w:t xml:space="preserve"> danh sách đồng hồ đã link, chưa revoke.</w:t>
      </w:r>
    </w:p>
    <w:p w14:paraId="3549F2A4" w14:textId="77777777" w:rsidR="0006515D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>[</w:t>
      </w:r>
    </w:p>
    <w:p w14:paraId="70EE5FF5" w14:textId="77777777" w:rsidR="0006515D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{</w:t>
      </w:r>
    </w:p>
    <w:p w14:paraId="03E426CE" w14:textId="77777777" w:rsidR="0006515D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"id": "…",</w:t>
      </w:r>
    </w:p>
    <w:p w14:paraId="62B1566B" w14:textId="77777777" w:rsidR="0006515D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"deviceId": "…",</w:t>
      </w:r>
    </w:p>
    <w:p w14:paraId="484D3FCE" w14:textId="77777777" w:rsidR="0006515D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"name": "Wear OS watch",</w:t>
      </w:r>
    </w:p>
    <w:p w14:paraId="5695A21E" w14:textId="77777777" w:rsidR="0006515D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"linkedAtUtc": "…",</w:t>
      </w:r>
    </w:p>
    <w:p w14:paraId="45794266" w14:textId="77777777" w:rsidR="0006515D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"revokedAtUtc": null</w:t>
      </w:r>
    </w:p>
    <w:p w14:paraId="57F5134D" w14:textId="77777777" w:rsidR="0006515D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}</w:t>
      </w:r>
    </w:p>
    <w:p w14:paraId="6FF25F6A" w14:textId="77777777" w:rsidR="0006515D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>]</w:t>
      </w:r>
    </w:p>
    <w:p w14:paraId="40435BAC" w14:textId="77777777" w:rsidR="0006515D" w:rsidRDefault="00000000">
      <w:pPr>
        <w:pStyle w:val="u2"/>
      </w:pPr>
      <w:r>
        <w:rPr>
          <w:rFonts w:ascii="Calibri" w:eastAsia="Calibri" w:hAnsi="Calibri"/>
        </w:rPr>
        <w:t>3.4 DELETE /api/v1/device/linked-devices/{id}</w:t>
      </w:r>
    </w:p>
    <w:p w14:paraId="73209A31" w14:textId="77777777" w:rsidR="0006515D" w:rsidRDefault="00000000">
      <w:r>
        <w:rPr>
          <w:b/>
        </w:rPr>
        <w:t>Auth:</w:t>
      </w:r>
      <w:r>
        <w:t xml:space="preserve"> JWT runner (chỉ device của mình) hoặc Admin.  </w:t>
      </w:r>
    </w:p>
    <w:p w14:paraId="44C8394B" w14:textId="77777777" w:rsidR="0006515D" w:rsidRDefault="00000000">
      <w:r>
        <w:rPr>
          <w:b/>
        </w:rPr>
        <w:t>Output:</w:t>
      </w:r>
      <w:r>
        <w:t xml:space="preserve"> </w:t>
      </w:r>
      <w:r>
        <w:rPr>
          <w:rFonts w:ascii="Consolas" w:eastAsia="Consolas" w:hAnsi="Consolas"/>
          <w:sz w:val="18"/>
          <w:highlight w:val="lightGray"/>
        </w:rPr>
        <w:t>204</w:t>
      </w:r>
      <w:r>
        <w:t xml:space="preserve">. Set </w:t>
      </w:r>
      <w:r>
        <w:rPr>
          <w:rFonts w:ascii="Consolas" w:eastAsia="Consolas" w:hAnsi="Consolas"/>
          <w:sz w:val="18"/>
          <w:highlight w:val="lightGray"/>
        </w:rPr>
        <w:t>RevokedAtUtc</w:t>
      </w:r>
      <w:r>
        <w:t>; access token sau đó fail khi check revoke (cache ngắn hạn OK).</w:t>
      </w:r>
    </w:p>
    <w:p w14:paraId="504AD6E0" w14:textId="77777777" w:rsidR="0006515D" w:rsidRDefault="00000000">
      <w:pPr>
        <w:pStyle w:val="u1"/>
      </w:pPr>
      <w:r>
        <w:rPr>
          <w:rFonts w:ascii="Calibri" w:eastAsia="Calibri" w:hAnsi="Calibri"/>
        </w:rPr>
        <w:t>4. Watch — SOS (JWT scope sos:create)</w:t>
      </w:r>
    </w:p>
    <w:p w14:paraId="6222270A" w14:textId="77777777" w:rsidR="0006515D" w:rsidRDefault="00000000">
      <w:r>
        <w:t xml:space="preserve">Policy: </w:t>
      </w:r>
      <w:r>
        <w:rPr>
          <w:rFonts w:ascii="Consolas" w:eastAsia="Consolas" w:hAnsi="Consolas"/>
          <w:sz w:val="18"/>
          <w:highlight w:val="lightGray"/>
        </w:rPr>
        <w:t>SosWrite</w:t>
      </w:r>
      <w:r>
        <w:t xml:space="preserve"> = claim </w:t>
      </w:r>
      <w:r>
        <w:rPr>
          <w:rFonts w:ascii="Consolas" w:eastAsia="Consolas" w:hAnsi="Consolas"/>
          <w:sz w:val="18"/>
          <w:highlight w:val="lightGray"/>
        </w:rPr>
        <w:t>scope</w:t>
      </w:r>
      <w:r>
        <w:t xml:space="preserve"> chứa </w:t>
      </w:r>
      <w:r>
        <w:rPr>
          <w:rFonts w:ascii="Consolas" w:eastAsia="Consolas" w:hAnsi="Consolas"/>
          <w:sz w:val="18"/>
          <w:highlight w:val="lightGray"/>
        </w:rPr>
        <w:t>sos:create</w:t>
      </w:r>
      <w:r>
        <w:t xml:space="preserve"> + </w:t>
      </w:r>
      <w:r>
        <w:rPr>
          <w:rFonts w:ascii="Consolas" w:eastAsia="Consolas" w:hAnsi="Consolas"/>
          <w:sz w:val="18"/>
          <w:highlight w:val="lightGray"/>
        </w:rPr>
        <w:t>LinkedDevice.RevokedAt == null</w:t>
      </w:r>
      <w:r>
        <w:t xml:space="preserve">.  </w:t>
      </w:r>
    </w:p>
    <w:p w14:paraId="53409867" w14:textId="77777777" w:rsidR="0006515D" w:rsidRDefault="00000000">
      <w:r>
        <w:rPr>
          <w:b/>
        </w:rPr>
        <w:t>Không</w:t>
      </w:r>
      <w:r>
        <w:t xml:space="preserve"> rate-limit chặt (chỉ chống spam rất rộng).</w:t>
      </w:r>
    </w:p>
    <w:p w14:paraId="7023853A" w14:textId="77777777" w:rsidR="0006515D" w:rsidRDefault="00000000">
      <w:pPr>
        <w:pStyle w:val="u2"/>
      </w:pPr>
      <w:r>
        <w:rPr>
          <w:rFonts w:ascii="Calibri" w:eastAsia="Calibri" w:hAnsi="Calibri"/>
        </w:rPr>
        <w:t>4.1 POST /api/v1/device/sos</w:t>
      </w:r>
    </w:p>
    <w:p w14:paraId="1DBAEBCC" w14:textId="77777777" w:rsidR="0006515D" w:rsidRDefault="00000000">
      <w:r>
        <w:rPr>
          <w:b/>
        </w:rPr>
        <w:t>Idempotent</w:t>
      </w:r>
      <w:r>
        <w:t xml:space="preserve"> theo </w:t>
      </w:r>
      <w:r>
        <w:rPr>
          <w:rFonts w:ascii="Consolas" w:eastAsia="Consolas" w:hAnsi="Consolas"/>
          <w:sz w:val="18"/>
          <w:highlight w:val="lightGray"/>
        </w:rPr>
        <w:t>id</w:t>
      </w:r>
      <w:r>
        <w:t xml:space="preserve"> (= </w:t>
      </w:r>
      <w:r>
        <w:rPr>
          <w:rFonts w:ascii="Consolas" w:eastAsia="Consolas" w:hAnsi="Consolas"/>
          <w:sz w:val="18"/>
          <w:highlight w:val="lightGray"/>
        </w:rPr>
        <w:t>eventId</w:t>
      </w:r>
      <w:r>
        <w:t xml:space="preserve"> do watch sinh — Claude gọi </w:t>
      </w:r>
      <w:r>
        <w:rPr>
          <w:rFonts w:ascii="Consolas" w:eastAsia="Consolas" w:hAnsi="Consolas"/>
          <w:sz w:val="18"/>
          <w:highlight w:val="lightGray"/>
        </w:rPr>
        <w:t>event_id</w:t>
      </w:r>
      <w:r>
        <w:t>).</w:t>
      </w:r>
    </w:p>
    <w:p w14:paraId="26F4AFFA" w14:textId="77777777" w:rsidR="0006515D" w:rsidRDefault="00000000">
      <w:r>
        <w:rPr>
          <w:b/>
        </w:rPr>
        <w:lastRenderedPageBreak/>
        <w:t>Input</w:t>
      </w:r>
    </w:p>
    <w:p w14:paraId="140FCC82" w14:textId="77777777" w:rsidR="0006515D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>{</w:t>
      </w:r>
    </w:p>
    <w:p w14:paraId="3D256407" w14:textId="77777777" w:rsidR="0006515D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"id": "11111111-2222-4333-8444-555555555555",</w:t>
      </w:r>
    </w:p>
    <w:p w14:paraId="5E7B4159" w14:textId="77777777" w:rsidR="0006515D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"lat": 10.8231,</w:t>
      </w:r>
    </w:p>
    <w:p w14:paraId="3986E73F" w14:textId="77777777" w:rsidR="0006515D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"lng": 106.6297,</w:t>
      </w:r>
    </w:p>
    <w:p w14:paraId="076235A8" w14:textId="77777777" w:rsidR="0006515D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"accuracy": 12.5,</w:t>
      </w:r>
    </w:p>
    <w:p w14:paraId="5DB1125F" w14:textId="77777777" w:rsidR="0006515D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"recordedAtUtc": "2026-10-15T08:30:00Z",</w:t>
      </w:r>
    </w:p>
    <w:p w14:paraId="6D1AA405" w14:textId="77777777" w:rsidR="0006515D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"battery": 42</w:t>
      </w:r>
    </w:p>
    <w:p w14:paraId="32134808" w14:textId="77777777" w:rsidR="0006515D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>}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6515D" w14:paraId="22CF9EF2" w14:textId="77777777">
        <w:tc>
          <w:tcPr>
            <w:tcW w:w="2880" w:type="dxa"/>
          </w:tcPr>
          <w:p w14:paraId="28BF2A42" w14:textId="77777777" w:rsidR="0006515D" w:rsidRDefault="00000000">
            <w:r>
              <w:rPr>
                <w:b/>
              </w:rPr>
              <w:t>Field</w:t>
            </w:r>
          </w:p>
        </w:tc>
        <w:tc>
          <w:tcPr>
            <w:tcW w:w="2880" w:type="dxa"/>
          </w:tcPr>
          <w:p w14:paraId="48C4E72A" w14:textId="77777777" w:rsidR="0006515D" w:rsidRDefault="00000000">
            <w:r>
              <w:rPr>
                <w:b/>
              </w:rPr>
              <w:t>Bắt buộc</w:t>
            </w:r>
          </w:p>
        </w:tc>
        <w:tc>
          <w:tcPr>
            <w:tcW w:w="2880" w:type="dxa"/>
          </w:tcPr>
          <w:p w14:paraId="44E51125" w14:textId="77777777" w:rsidR="0006515D" w:rsidRDefault="00000000">
            <w:r>
              <w:rPr>
                <w:b/>
              </w:rPr>
              <w:t>Validation</w:t>
            </w:r>
          </w:p>
        </w:tc>
      </w:tr>
      <w:tr w:rsidR="0006515D" w14:paraId="1CD3E0D8" w14:textId="77777777">
        <w:tc>
          <w:tcPr>
            <w:tcW w:w="2880" w:type="dxa"/>
          </w:tcPr>
          <w:p w14:paraId="12116FFA" w14:textId="77777777" w:rsidR="0006515D" w:rsidRDefault="00000000">
            <w:r>
              <w:t>id</w:t>
            </w:r>
          </w:p>
        </w:tc>
        <w:tc>
          <w:tcPr>
            <w:tcW w:w="2880" w:type="dxa"/>
          </w:tcPr>
          <w:p w14:paraId="420176ED" w14:textId="77777777" w:rsidR="0006515D" w:rsidRDefault="00000000">
            <w:r>
              <w:t>✓</w:t>
            </w:r>
          </w:p>
        </w:tc>
        <w:tc>
          <w:tcPr>
            <w:tcW w:w="2880" w:type="dxa"/>
          </w:tcPr>
          <w:p w14:paraId="4D3C4946" w14:textId="77777777" w:rsidR="0006515D" w:rsidRDefault="00000000">
            <w:r>
              <w:t>UUID; PK chống trùng retry</w:t>
            </w:r>
          </w:p>
        </w:tc>
      </w:tr>
      <w:tr w:rsidR="0006515D" w14:paraId="1E5E378A" w14:textId="77777777">
        <w:tc>
          <w:tcPr>
            <w:tcW w:w="2880" w:type="dxa"/>
          </w:tcPr>
          <w:p w14:paraId="07656CDA" w14:textId="77777777" w:rsidR="0006515D" w:rsidRDefault="00000000">
            <w:r>
              <w:t>lat</w:t>
            </w:r>
          </w:p>
        </w:tc>
        <w:tc>
          <w:tcPr>
            <w:tcW w:w="2880" w:type="dxa"/>
          </w:tcPr>
          <w:p w14:paraId="590DAB61" w14:textId="77777777" w:rsidR="0006515D" w:rsidRDefault="00000000">
            <w:r>
              <w:t>✓</w:t>
            </w:r>
          </w:p>
        </w:tc>
        <w:tc>
          <w:tcPr>
            <w:tcW w:w="2880" w:type="dxa"/>
          </w:tcPr>
          <w:p w14:paraId="7C748D50" w14:textId="77777777" w:rsidR="0006515D" w:rsidRDefault="00000000">
            <w:r>
              <w:t>−90…90</w:t>
            </w:r>
          </w:p>
        </w:tc>
      </w:tr>
      <w:tr w:rsidR="0006515D" w14:paraId="0E42457D" w14:textId="77777777">
        <w:tc>
          <w:tcPr>
            <w:tcW w:w="2880" w:type="dxa"/>
          </w:tcPr>
          <w:p w14:paraId="1F857E2E" w14:textId="77777777" w:rsidR="0006515D" w:rsidRDefault="00000000">
            <w:r>
              <w:t>lng</w:t>
            </w:r>
          </w:p>
        </w:tc>
        <w:tc>
          <w:tcPr>
            <w:tcW w:w="2880" w:type="dxa"/>
          </w:tcPr>
          <w:p w14:paraId="5F466467" w14:textId="77777777" w:rsidR="0006515D" w:rsidRDefault="00000000">
            <w:r>
              <w:t>✓</w:t>
            </w:r>
          </w:p>
        </w:tc>
        <w:tc>
          <w:tcPr>
            <w:tcW w:w="2880" w:type="dxa"/>
          </w:tcPr>
          <w:p w14:paraId="2A86BE60" w14:textId="77777777" w:rsidR="0006515D" w:rsidRDefault="00000000">
            <w:r>
              <w:t>−180…180</w:t>
            </w:r>
          </w:p>
        </w:tc>
      </w:tr>
      <w:tr w:rsidR="0006515D" w14:paraId="3CE387C1" w14:textId="77777777">
        <w:tc>
          <w:tcPr>
            <w:tcW w:w="2880" w:type="dxa"/>
          </w:tcPr>
          <w:p w14:paraId="1F70935F" w14:textId="77777777" w:rsidR="0006515D" w:rsidRDefault="00000000">
            <w:r>
              <w:t>accuracy</w:t>
            </w:r>
          </w:p>
        </w:tc>
        <w:tc>
          <w:tcPr>
            <w:tcW w:w="2880" w:type="dxa"/>
          </w:tcPr>
          <w:p w14:paraId="3CD25783" w14:textId="77777777" w:rsidR="0006515D" w:rsidRDefault="0006515D"/>
        </w:tc>
        <w:tc>
          <w:tcPr>
            <w:tcW w:w="2880" w:type="dxa"/>
          </w:tcPr>
          <w:p w14:paraId="6C7418AD" w14:textId="77777777" w:rsidR="0006515D" w:rsidRDefault="00000000">
            <w:r>
              <w:t>≥ 0 nếu có</w:t>
            </w:r>
          </w:p>
        </w:tc>
      </w:tr>
      <w:tr w:rsidR="0006515D" w14:paraId="2E1317C7" w14:textId="77777777">
        <w:tc>
          <w:tcPr>
            <w:tcW w:w="2880" w:type="dxa"/>
          </w:tcPr>
          <w:p w14:paraId="7FDBC7F5" w14:textId="77777777" w:rsidR="0006515D" w:rsidRDefault="00000000">
            <w:r>
              <w:t>recordedAtUtc</w:t>
            </w:r>
          </w:p>
        </w:tc>
        <w:tc>
          <w:tcPr>
            <w:tcW w:w="2880" w:type="dxa"/>
          </w:tcPr>
          <w:p w14:paraId="2D9301D5" w14:textId="77777777" w:rsidR="0006515D" w:rsidRDefault="00000000">
            <w:r>
              <w:t>✓</w:t>
            </w:r>
          </w:p>
        </w:tc>
        <w:tc>
          <w:tcPr>
            <w:tcW w:w="2880" w:type="dxa"/>
          </w:tcPr>
          <w:p w14:paraId="7BBA1DB8" w14:textId="77777777" w:rsidR="0006515D" w:rsidRDefault="00000000">
            <w:r>
              <w:t>UTC</w:t>
            </w:r>
          </w:p>
        </w:tc>
      </w:tr>
      <w:tr w:rsidR="0006515D" w14:paraId="227FB4DF" w14:textId="77777777">
        <w:tc>
          <w:tcPr>
            <w:tcW w:w="2880" w:type="dxa"/>
          </w:tcPr>
          <w:p w14:paraId="2D83F18E" w14:textId="77777777" w:rsidR="0006515D" w:rsidRDefault="00000000">
            <w:r>
              <w:t>battery</w:t>
            </w:r>
          </w:p>
        </w:tc>
        <w:tc>
          <w:tcPr>
            <w:tcW w:w="2880" w:type="dxa"/>
          </w:tcPr>
          <w:p w14:paraId="39D69A45" w14:textId="77777777" w:rsidR="0006515D" w:rsidRDefault="0006515D"/>
        </w:tc>
        <w:tc>
          <w:tcPr>
            <w:tcW w:w="2880" w:type="dxa"/>
          </w:tcPr>
          <w:p w14:paraId="78E9200E" w14:textId="77777777" w:rsidR="0006515D" w:rsidRDefault="00000000">
            <w:r>
              <w:t>0…100 nếu có</w:t>
            </w:r>
          </w:p>
        </w:tc>
      </w:tr>
    </w:tbl>
    <w:p w14:paraId="184A8530" w14:textId="77777777" w:rsidR="0006515D" w:rsidRDefault="0006515D"/>
    <w:p w14:paraId="7DE4426C" w14:textId="77777777" w:rsidR="0006515D" w:rsidRDefault="00000000">
      <w:r>
        <w:rPr>
          <w:b/>
        </w:rPr>
        <w:t>Server gắn:</w:t>
      </w:r>
      <w:r>
        <w:t xml:space="preserve"> </w:t>
      </w:r>
      <w:r>
        <w:rPr>
          <w:rFonts w:ascii="Consolas" w:eastAsia="Consolas" w:hAnsi="Consolas"/>
          <w:sz w:val="18"/>
          <w:highlight w:val="lightGray"/>
        </w:rPr>
        <w:t>runnerUserId</w:t>
      </w:r>
      <w:r>
        <w:t xml:space="preserve"> + </w:t>
      </w:r>
      <w:r>
        <w:rPr>
          <w:rFonts w:ascii="Consolas" w:eastAsia="Consolas" w:hAnsi="Consolas"/>
          <w:sz w:val="18"/>
          <w:highlight w:val="lightGray"/>
        </w:rPr>
        <w:t>linkedDeviceId</w:t>
      </w:r>
      <w:r>
        <w:t xml:space="preserve"> từ token; </w:t>
      </w:r>
      <w:r>
        <w:rPr>
          <w:rFonts w:ascii="Consolas" w:eastAsia="Consolas" w:hAnsi="Consolas"/>
          <w:sz w:val="18"/>
          <w:highlight w:val="lightGray"/>
        </w:rPr>
        <w:t>eventId</w:t>
      </w:r>
      <w:r>
        <w:t xml:space="preserve"> (race) = registration confirmed đang trong cửa sổ race-day (query qua </w:t>
      </w:r>
      <w:r>
        <w:rPr>
          <w:b/>
        </w:rPr>
        <w:t>Event.Contracts</w:t>
      </w:r>
      <w:r>
        <w:t>, không join EF Event).</w:t>
      </w:r>
    </w:p>
    <w:p w14:paraId="38D52E15" w14:textId="77777777" w:rsidR="0006515D" w:rsidRDefault="00000000">
      <w:r>
        <w:rPr>
          <w:b/>
        </w:rPr>
        <w:t>Output `200`</w:t>
      </w:r>
    </w:p>
    <w:p w14:paraId="6555B76A" w14:textId="77777777" w:rsidR="0006515D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>{</w:t>
      </w:r>
    </w:p>
    <w:p w14:paraId="246A4AE8" w14:textId="77777777" w:rsidR="0006515D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"id": "11111111-2222-4333-8444-555555555555",</w:t>
      </w:r>
    </w:p>
    <w:p w14:paraId="1CC86141" w14:textId="77777777" w:rsidR="0006515D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"status": "Open",</w:t>
      </w:r>
    </w:p>
    <w:p w14:paraId="4E47AC37" w14:textId="77777777" w:rsidR="0006515D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"eventId": "bad0f19e-c875-4412-9c8c-e731e25fce9e",</w:t>
      </w:r>
    </w:p>
    <w:p w14:paraId="2EA69D43" w14:textId="77777777" w:rsidR="0006515D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"createdAtUtc": "…"</w:t>
      </w:r>
    </w:p>
    <w:p w14:paraId="48EBE0AA" w14:textId="77777777" w:rsidR="0006515D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>}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15D" w14:paraId="12367BA4" w14:textId="77777777">
        <w:tc>
          <w:tcPr>
            <w:tcW w:w="4320" w:type="dxa"/>
          </w:tcPr>
          <w:p w14:paraId="1C16C4FC" w14:textId="77777777" w:rsidR="0006515D" w:rsidRDefault="00000000">
            <w:r>
              <w:rPr>
                <w:b/>
              </w:rPr>
              <w:t>Case</w:t>
            </w:r>
          </w:p>
        </w:tc>
        <w:tc>
          <w:tcPr>
            <w:tcW w:w="4320" w:type="dxa"/>
          </w:tcPr>
          <w:p w14:paraId="308FA840" w14:textId="77777777" w:rsidR="0006515D" w:rsidRDefault="00000000">
            <w:r>
              <w:rPr>
                <w:b/>
              </w:rPr>
              <w:t>HTTP</w:t>
            </w:r>
          </w:p>
        </w:tc>
      </w:tr>
      <w:tr w:rsidR="0006515D" w14:paraId="11EF37F2" w14:textId="77777777">
        <w:tc>
          <w:tcPr>
            <w:tcW w:w="4320" w:type="dxa"/>
          </w:tcPr>
          <w:p w14:paraId="4F31F4A1" w14:textId="77777777" w:rsidR="0006515D" w:rsidRDefault="00000000">
            <w:r>
              <w:t>Thiếu/sai scope / device revoked</w:t>
            </w:r>
          </w:p>
        </w:tc>
        <w:tc>
          <w:tcPr>
            <w:tcW w:w="4320" w:type="dxa"/>
          </w:tcPr>
          <w:p w14:paraId="4A82AB37" w14:textId="77777777" w:rsidR="0006515D" w:rsidRDefault="00000000">
            <w:r>
              <w:t>401/403</w:t>
            </w:r>
          </w:p>
        </w:tc>
      </w:tr>
      <w:tr w:rsidR="0006515D" w14:paraId="4B3C10BE" w14:textId="77777777">
        <w:tc>
          <w:tcPr>
            <w:tcW w:w="4320" w:type="dxa"/>
          </w:tcPr>
          <w:p w14:paraId="21420606" w14:textId="77777777" w:rsidR="0006515D" w:rsidRDefault="00000000">
            <w:r>
              <w:t>Validation toạ độ</w:t>
            </w:r>
          </w:p>
        </w:tc>
        <w:tc>
          <w:tcPr>
            <w:tcW w:w="4320" w:type="dxa"/>
          </w:tcPr>
          <w:p w14:paraId="7CEDD61D" w14:textId="77777777" w:rsidR="0006515D" w:rsidRDefault="00000000">
            <w:r>
              <w:t>400</w:t>
            </w:r>
          </w:p>
        </w:tc>
      </w:tr>
      <w:tr w:rsidR="0006515D" w14:paraId="4051AEF6" w14:textId="77777777">
        <w:tc>
          <w:tcPr>
            <w:tcW w:w="4320" w:type="dxa"/>
          </w:tcPr>
          <w:p w14:paraId="5A5B2CC0" w14:textId="77777777" w:rsidR="0006515D" w:rsidRDefault="00000000">
            <w:r>
              <w:t xml:space="preserve">Retry cùng </w:t>
            </w:r>
            <w:r>
              <w:rPr>
                <w:rFonts w:ascii="Consolas" w:eastAsia="Consolas" w:hAnsi="Consolas"/>
                <w:sz w:val="18"/>
                <w:highlight w:val="lightGray"/>
              </w:rPr>
              <w:t>id</w:t>
            </w:r>
          </w:p>
        </w:tc>
        <w:tc>
          <w:tcPr>
            <w:tcW w:w="4320" w:type="dxa"/>
          </w:tcPr>
          <w:p w14:paraId="76D0B8E2" w14:textId="77777777" w:rsidR="0006515D" w:rsidRDefault="00000000">
            <w:r>
              <w:t>200 — append location, không tạo SOS mới</w:t>
            </w:r>
          </w:p>
        </w:tc>
      </w:tr>
    </w:tbl>
    <w:p w14:paraId="18B1ECC2" w14:textId="77777777" w:rsidR="0006515D" w:rsidRDefault="0006515D"/>
    <w:p w14:paraId="7CD49CB3" w14:textId="77777777" w:rsidR="0006515D" w:rsidRPr="00EF0087" w:rsidRDefault="00000000">
      <w:pPr>
        <w:pStyle w:val="u2"/>
        <w:rPr>
          <w:lang w:val="fr-FR"/>
        </w:rPr>
      </w:pPr>
      <w:r w:rsidRPr="00EF0087">
        <w:rPr>
          <w:rFonts w:ascii="Calibri" w:eastAsia="Calibri" w:hAnsi="Calibri"/>
          <w:lang w:val="fr-FR"/>
        </w:rPr>
        <w:t>4.2 POST /api/v1/</w:t>
      </w:r>
      <w:proofErr w:type="spellStart"/>
      <w:r w:rsidRPr="00EF0087">
        <w:rPr>
          <w:rFonts w:ascii="Calibri" w:eastAsia="Calibri" w:hAnsi="Calibri"/>
          <w:lang w:val="fr-FR"/>
        </w:rPr>
        <w:t>device</w:t>
      </w:r>
      <w:proofErr w:type="spellEnd"/>
      <w:r w:rsidRPr="00EF0087">
        <w:rPr>
          <w:rFonts w:ascii="Calibri" w:eastAsia="Calibri" w:hAnsi="Calibri"/>
          <w:lang w:val="fr-FR"/>
        </w:rPr>
        <w:t>/</w:t>
      </w:r>
      <w:proofErr w:type="spellStart"/>
      <w:r w:rsidRPr="00EF0087">
        <w:rPr>
          <w:rFonts w:ascii="Calibri" w:eastAsia="Calibri" w:hAnsi="Calibri"/>
          <w:lang w:val="fr-FR"/>
        </w:rPr>
        <w:t>sos</w:t>
      </w:r>
      <w:proofErr w:type="spellEnd"/>
      <w:r w:rsidRPr="00EF0087">
        <w:rPr>
          <w:rFonts w:ascii="Calibri" w:eastAsia="Calibri" w:hAnsi="Calibri"/>
          <w:lang w:val="fr-FR"/>
        </w:rPr>
        <w:t>/{id}/locations</w:t>
      </w:r>
    </w:p>
    <w:p w14:paraId="038C7126" w14:textId="77777777" w:rsidR="0006515D" w:rsidRPr="00EF0087" w:rsidRDefault="00000000">
      <w:pPr>
        <w:rPr>
          <w:lang w:val="fr-FR"/>
        </w:rPr>
      </w:pPr>
      <w:proofErr w:type="spellStart"/>
      <w:r w:rsidRPr="00EF0087">
        <w:rPr>
          <w:lang w:val="fr-FR"/>
        </w:rPr>
        <w:t>Cập</w:t>
      </w:r>
      <w:proofErr w:type="spellEnd"/>
      <w:r w:rsidRPr="00EF0087">
        <w:rPr>
          <w:lang w:val="fr-FR"/>
        </w:rPr>
        <w:t xml:space="preserve"> </w:t>
      </w:r>
      <w:proofErr w:type="spellStart"/>
      <w:r w:rsidRPr="00EF0087">
        <w:rPr>
          <w:lang w:val="fr-FR"/>
        </w:rPr>
        <w:t>nhật</w:t>
      </w:r>
      <w:proofErr w:type="spellEnd"/>
      <w:r w:rsidRPr="00EF0087">
        <w:rPr>
          <w:lang w:val="fr-FR"/>
        </w:rPr>
        <w:t xml:space="preserve"> </w:t>
      </w:r>
      <w:proofErr w:type="spellStart"/>
      <w:r w:rsidRPr="00EF0087">
        <w:rPr>
          <w:lang w:val="fr-FR"/>
        </w:rPr>
        <w:t>vị</w:t>
      </w:r>
      <w:proofErr w:type="spellEnd"/>
      <w:r w:rsidRPr="00EF0087">
        <w:rPr>
          <w:lang w:val="fr-FR"/>
        </w:rPr>
        <w:t xml:space="preserve"> </w:t>
      </w:r>
      <w:proofErr w:type="spellStart"/>
      <w:r w:rsidRPr="00EF0087">
        <w:rPr>
          <w:lang w:val="fr-FR"/>
        </w:rPr>
        <w:t>trí</w:t>
      </w:r>
      <w:proofErr w:type="spellEnd"/>
      <w:r w:rsidRPr="00EF0087">
        <w:rPr>
          <w:lang w:val="fr-FR"/>
        </w:rPr>
        <w:t xml:space="preserve"> </w:t>
      </w:r>
      <w:proofErr w:type="spellStart"/>
      <w:r w:rsidRPr="00EF0087">
        <w:rPr>
          <w:lang w:val="fr-FR"/>
        </w:rPr>
        <w:t>sau</w:t>
      </w:r>
      <w:proofErr w:type="spellEnd"/>
      <w:r w:rsidRPr="00EF0087">
        <w:rPr>
          <w:lang w:val="fr-FR"/>
        </w:rPr>
        <w:t xml:space="preserve"> SOS (</w:t>
      </w:r>
      <w:proofErr w:type="spellStart"/>
      <w:r w:rsidRPr="00EF0087">
        <w:rPr>
          <w:lang w:val="fr-FR"/>
        </w:rPr>
        <w:t>mỗi</w:t>
      </w:r>
      <w:proofErr w:type="spellEnd"/>
      <w:r w:rsidRPr="00EF0087">
        <w:rPr>
          <w:lang w:val="fr-FR"/>
        </w:rPr>
        <w:t xml:space="preserve"> 10–15s </w:t>
      </w:r>
      <w:proofErr w:type="spellStart"/>
      <w:r w:rsidRPr="00EF0087">
        <w:rPr>
          <w:lang w:val="fr-FR"/>
        </w:rPr>
        <w:t>hoặc</w:t>
      </w:r>
      <w:proofErr w:type="spellEnd"/>
      <w:r w:rsidRPr="00EF0087">
        <w:rPr>
          <w:lang w:val="fr-FR"/>
        </w:rPr>
        <w:t xml:space="preserve"> batch khi </w:t>
      </w:r>
      <w:proofErr w:type="spellStart"/>
      <w:r w:rsidRPr="00EF0087">
        <w:rPr>
          <w:lang w:val="fr-FR"/>
        </w:rPr>
        <w:t>mất</w:t>
      </w:r>
      <w:proofErr w:type="spellEnd"/>
      <w:r w:rsidRPr="00EF0087">
        <w:rPr>
          <w:lang w:val="fr-FR"/>
        </w:rPr>
        <w:t xml:space="preserve"> </w:t>
      </w:r>
      <w:proofErr w:type="spellStart"/>
      <w:r w:rsidRPr="00EF0087">
        <w:rPr>
          <w:lang w:val="fr-FR"/>
        </w:rPr>
        <w:t>mạng</w:t>
      </w:r>
      <w:proofErr w:type="spellEnd"/>
      <w:r w:rsidRPr="00EF0087">
        <w:rPr>
          <w:lang w:val="fr-FR"/>
        </w:rPr>
        <w:t>).</w:t>
      </w:r>
    </w:p>
    <w:p w14:paraId="3DDD647E" w14:textId="77777777" w:rsidR="0006515D" w:rsidRDefault="00000000">
      <w:r>
        <w:rPr>
          <w:b/>
        </w:rPr>
        <w:t xml:space="preserve">Input (1 </w:t>
      </w:r>
      <w:proofErr w:type="spellStart"/>
      <w:r>
        <w:rPr>
          <w:b/>
        </w:rPr>
        <w:t>điểm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hoặc</w:t>
      </w:r>
      <w:proofErr w:type="spellEnd"/>
      <w:r>
        <w:rPr>
          <w:b/>
        </w:rPr>
        <w:t xml:space="preserve"> batch)</w:t>
      </w:r>
    </w:p>
    <w:p w14:paraId="71651D9F" w14:textId="77777777" w:rsidR="0006515D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>{</w:t>
      </w:r>
    </w:p>
    <w:p w14:paraId="4F2E5386" w14:textId="77777777" w:rsidR="0006515D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"locations": [</w:t>
      </w:r>
    </w:p>
    <w:p w14:paraId="3F4711C6" w14:textId="77777777" w:rsidR="0006515D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{</w:t>
      </w:r>
    </w:p>
    <w:p w14:paraId="2481A775" w14:textId="77777777" w:rsidR="0006515D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  "lat": 10.8240,</w:t>
      </w:r>
    </w:p>
    <w:p w14:paraId="1D01F4C5" w14:textId="77777777" w:rsidR="0006515D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  "lng": 106.6301,</w:t>
      </w:r>
    </w:p>
    <w:p w14:paraId="6F17E50F" w14:textId="77777777" w:rsidR="0006515D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  "accuracy": 8.0,</w:t>
      </w:r>
    </w:p>
    <w:p w14:paraId="02BB52D6" w14:textId="77777777" w:rsidR="0006515D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  "recordedAtUtc": "2026-10-15T08:30:15Z",</w:t>
      </w:r>
    </w:p>
    <w:p w14:paraId="67657BE2" w14:textId="77777777" w:rsidR="0006515D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  "battery": 41</w:t>
      </w:r>
    </w:p>
    <w:p w14:paraId="3B4E8A62" w14:textId="77777777" w:rsidR="0006515D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}</w:t>
      </w:r>
    </w:p>
    <w:p w14:paraId="4F1FB70E" w14:textId="77777777" w:rsidR="0006515D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]</w:t>
      </w:r>
    </w:p>
    <w:p w14:paraId="0EBE6BAE" w14:textId="77777777" w:rsidR="0006515D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>}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15D" w14:paraId="392C2326" w14:textId="77777777">
        <w:tc>
          <w:tcPr>
            <w:tcW w:w="4320" w:type="dxa"/>
          </w:tcPr>
          <w:p w14:paraId="3A35B2A6" w14:textId="77777777" w:rsidR="0006515D" w:rsidRDefault="00000000">
            <w:r>
              <w:rPr>
                <w:b/>
              </w:rPr>
              <w:lastRenderedPageBreak/>
              <w:t>Case</w:t>
            </w:r>
          </w:p>
        </w:tc>
        <w:tc>
          <w:tcPr>
            <w:tcW w:w="4320" w:type="dxa"/>
          </w:tcPr>
          <w:p w14:paraId="39136C3D" w14:textId="77777777" w:rsidR="0006515D" w:rsidRDefault="00000000">
            <w:r>
              <w:rPr>
                <w:b/>
              </w:rPr>
              <w:t>HTTP</w:t>
            </w:r>
          </w:p>
        </w:tc>
      </w:tr>
      <w:tr w:rsidR="0006515D" w14:paraId="616ECFC1" w14:textId="77777777">
        <w:tc>
          <w:tcPr>
            <w:tcW w:w="4320" w:type="dxa"/>
          </w:tcPr>
          <w:p w14:paraId="6D4D2B1D" w14:textId="77777777" w:rsidR="0006515D" w:rsidRDefault="00000000">
            <w:r>
              <w:t>SOS không tồn tại / không phải của runner</w:t>
            </w:r>
          </w:p>
        </w:tc>
        <w:tc>
          <w:tcPr>
            <w:tcW w:w="4320" w:type="dxa"/>
          </w:tcPr>
          <w:p w14:paraId="447BEE39" w14:textId="77777777" w:rsidR="0006515D" w:rsidRDefault="00000000">
            <w:r>
              <w:t>404</w:t>
            </w:r>
          </w:p>
        </w:tc>
      </w:tr>
      <w:tr w:rsidR="0006515D" w14:paraId="2E8BC336" w14:textId="77777777">
        <w:tc>
          <w:tcPr>
            <w:tcW w:w="4320" w:type="dxa"/>
          </w:tcPr>
          <w:p w14:paraId="73251127" w14:textId="77777777" w:rsidR="0006515D" w:rsidRDefault="00000000">
            <w:r>
              <w:rPr>
                <w:rFonts w:ascii="Consolas" w:eastAsia="Consolas" w:hAnsi="Consolas"/>
                <w:sz w:val="18"/>
                <w:highlight w:val="lightGray"/>
              </w:rPr>
              <w:t>status == Resolved</w:t>
            </w:r>
          </w:p>
        </w:tc>
        <w:tc>
          <w:tcPr>
            <w:tcW w:w="4320" w:type="dxa"/>
          </w:tcPr>
          <w:p w14:paraId="700FF08A" w14:textId="77777777" w:rsidR="0006515D" w:rsidRDefault="00000000">
            <w:r>
              <w:t>409 Conflict</w:t>
            </w:r>
          </w:p>
        </w:tc>
      </w:tr>
      <w:tr w:rsidR="0006515D" w14:paraId="11DAC3C6" w14:textId="77777777">
        <w:tc>
          <w:tcPr>
            <w:tcW w:w="4320" w:type="dxa"/>
          </w:tcPr>
          <w:p w14:paraId="42CCC9CE" w14:textId="77777777" w:rsidR="0006515D" w:rsidRDefault="00000000">
            <w:r>
              <w:t>OK</w:t>
            </w:r>
          </w:p>
        </w:tc>
        <w:tc>
          <w:tcPr>
            <w:tcW w:w="4320" w:type="dxa"/>
          </w:tcPr>
          <w:p w14:paraId="4566BFD9" w14:textId="77777777" w:rsidR="0006515D" w:rsidRDefault="00000000">
            <w:r>
              <w:t>204</w:t>
            </w:r>
          </w:p>
        </w:tc>
      </w:tr>
    </w:tbl>
    <w:p w14:paraId="1095318A" w14:textId="77777777" w:rsidR="0006515D" w:rsidRDefault="0006515D"/>
    <w:p w14:paraId="469A2DDC" w14:textId="77777777" w:rsidR="0006515D" w:rsidRDefault="00000000">
      <w:pPr>
        <w:pStyle w:val="u2"/>
      </w:pPr>
      <w:r>
        <w:rPr>
          <w:rFonts w:ascii="Calibri" w:eastAsia="Calibri" w:hAnsi="Calibri"/>
        </w:rPr>
        <w:t>4.3 (Optional) POST /api/v1/device/auth/refresh</w:t>
      </w:r>
    </w:p>
    <w:p w14:paraId="23DE29A4" w14:textId="77777777" w:rsidR="0006515D" w:rsidRDefault="00000000">
      <w:r>
        <w:t xml:space="preserve">Gia hạn access token bằng refresh token (hash lưu DB). Scope vẫn </w:t>
      </w:r>
      <w:r>
        <w:rPr>
          <w:rFonts w:ascii="Consolas" w:eastAsia="Consolas" w:hAnsi="Consolas"/>
          <w:sz w:val="18"/>
          <w:highlight w:val="lightGray"/>
        </w:rPr>
        <w:t>sos:create</w:t>
      </w:r>
      <w:r>
        <w:t>.</w:t>
      </w:r>
    </w:p>
    <w:p w14:paraId="1CF02E74" w14:textId="2C5B1F01" w:rsidR="0006515D" w:rsidRDefault="00000000">
      <w:pPr>
        <w:pStyle w:val="u1"/>
      </w:pPr>
      <w:r>
        <w:rPr>
          <w:rFonts w:ascii="Calibri" w:eastAsia="Calibri" w:hAnsi="Calibri"/>
        </w:rPr>
        <w:t>5. Organizer / Staff</w:t>
      </w:r>
      <w:r w:rsidR="00897DC6">
        <w:rPr>
          <w:rFonts w:ascii="Calibri" w:eastAsia="Calibri" w:hAnsi="Calibri"/>
          <w:lang w:val="vi-VN"/>
        </w:rPr>
        <w:t xml:space="preserve"> (</w:t>
      </w:r>
      <w:proofErr w:type="spellStart"/>
      <w:r w:rsidR="00897DC6">
        <w:rPr>
          <w:rFonts w:ascii="Calibri" w:eastAsia="Calibri" w:hAnsi="Calibri"/>
          <w:lang w:val="vi-VN"/>
        </w:rPr>
        <w:t>Coordinator</w:t>
      </w:r>
      <w:proofErr w:type="spellEnd"/>
      <w:r w:rsidR="00897DC6">
        <w:rPr>
          <w:rFonts w:ascii="Calibri" w:eastAsia="Calibri" w:hAnsi="Calibri"/>
          <w:lang w:val="vi-VN"/>
        </w:rPr>
        <w:t>)</w:t>
      </w:r>
      <w:r>
        <w:rPr>
          <w:rFonts w:ascii="Calibri" w:eastAsia="Calibri" w:hAnsi="Calibri"/>
        </w:rPr>
        <w:t xml:space="preserve"> — dashboard SOS</w:t>
      </w:r>
    </w:p>
    <w:p w14:paraId="4532E29F" w14:textId="77777777" w:rsidR="0006515D" w:rsidRDefault="00000000">
      <w:r>
        <w:rPr>
          <w:b/>
        </w:rPr>
        <w:t>Auth:</w:t>
      </w:r>
      <w:r>
        <w:t xml:space="preserve"> JWT PublicUser + là organizer của giải / staff Active / Admin.</w:t>
      </w:r>
    </w:p>
    <w:p w14:paraId="4C2CB65E" w14:textId="77777777" w:rsidR="0006515D" w:rsidRDefault="00000000">
      <w:pPr>
        <w:pStyle w:val="u2"/>
      </w:pPr>
      <w:r>
        <w:rPr>
          <w:rFonts w:ascii="Calibri" w:eastAsia="Calibri" w:hAnsi="Calibri"/>
        </w:rPr>
        <w:t>5.1 GET /api/v1/device/events/{eventId}/sos?status=Open</w:t>
      </w:r>
    </w:p>
    <w:p w14:paraId="6A5D0E5C" w14:textId="77777777" w:rsidR="0006515D" w:rsidRDefault="00000000">
      <w:r>
        <w:rPr>
          <w:b/>
        </w:rPr>
        <w:t>Output `200`</w:t>
      </w:r>
    </w:p>
    <w:p w14:paraId="0EFCD3F0" w14:textId="77777777" w:rsidR="0006515D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>[</w:t>
      </w:r>
    </w:p>
    <w:p w14:paraId="145B62FA" w14:textId="77777777" w:rsidR="0006515D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{</w:t>
      </w:r>
    </w:p>
    <w:p w14:paraId="10F0BA8F" w14:textId="77777777" w:rsidR="0006515D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"id": "…",</w:t>
      </w:r>
    </w:p>
    <w:p w14:paraId="7E31BA17" w14:textId="77777777" w:rsidR="0006515D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"runnerUserId": "…",</w:t>
      </w:r>
    </w:p>
    <w:p w14:paraId="54BD02C2" w14:textId="77777777" w:rsidR="0006515D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"bib": "1001",</w:t>
      </w:r>
    </w:p>
    <w:p w14:paraId="721FB6CC" w14:textId="77777777" w:rsidR="0006515D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"status": "Open",</w:t>
      </w:r>
    </w:p>
    <w:p w14:paraId="45B4A6A5" w14:textId="77777777" w:rsidR="0006515D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"createdAtUtc": "…",</w:t>
      </w:r>
    </w:p>
    <w:p w14:paraId="3E69EF91" w14:textId="77777777" w:rsidR="0006515D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"lastLat": 10.8231,</w:t>
      </w:r>
    </w:p>
    <w:p w14:paraId="01186F89" w14:textId="77777777" w:rsidR="0006515D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"lastLng": 106.6297,</w:t>
      </w:r>
    </w:p>
    <w:p w14:paraId="217B96CA" w14:textId="77777777" w:rsidR="0006515D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  "battery": 42</w:t>
      </w:r>
    </w:p>
    <w:p w14:paraId="1D5489D2" w14:textId="77777777" w:rsidR="0006515D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 xml:space="preserve">  }</w:t>
      </w:r>
    </w:p>
    <w:p w14:paraId="4F37F260" w14:textId="77777777" w:rsidR="0006515D" w:rsidRDefault="00000000">
      <w:pPr>
        <w:spacing w:after="0"/>
        <w:ind w:left="240"/>
      </w:pPr>
      <w:r>
        <w:rPr>
          <w:rFonts w:ascii="Consolas" w:eastAsia="Consolas" w:hAnsi="Consolas"/>
          <w:color w:val="333333"/>
          <w:sz w:val="16"/>
        </w:rPr>
        <w:t>]</w:t>
      </w:r>
    </w:p>
    <w:p w14:paraId="305A2E19" w14:textId="77777777" w:rsidR="0006515D" w:rsidRDefault="00000000">
      <w:r>
        <w:rPr>
          <w:rFonts w:ascii="Consolas" w:eastAsia="Consolas" w:hAnsi="Consolas"/>
          <w:sz w:val="18"/>
          <w:highlight w:val="lightGray"/>
        </w:rPr>
        <w:t>bib</w:t>
      </w:r>
      <w:r>
        <w:t xml:space="preserve"> lấy qua Event.Contracts (registration), không join cross-module.</w:t>
      </w:r>
    </w:p>
    <w:p w14:paraId="0EA72F61" w14:textId="77777777" w:rsidR="0006515D" w:rsidRPr="00EF0087" w:rsidRDefault="00000000">
      <w:pPr>
        <w:pStyle w:val="u2"/>
        <w:rPr>
          <w:lang w:val="fr-FR"/>
        </w:rPr>
      </w:pPr>
      <w:r w:rsidRPr="00EF0087">
        <w:rPr>
          <w:rFonts w:ascii="Calibri" w:eastAsia="Calibri" w:hAnsi="Calibri"/>
          <w:lang w:val="fr-FR"/>
        </w:rPr>
        <w:t>5.2 POST /api/v1/</w:t>
      </w:r>
      <w:proofErr w:type="spellStart"/>
      <w:r w:rsidRPr="00EF0087">
        <w:rPr>
          <w:rFonts w:ascii="Calibri" w:eastAsia="Calibri" w:hAnsi="Calibri"/>
          <w:lang w:val="fr-FR"/>
        </w:rPr>
        <w:t>device</w:t>
      </w:r>
      <w:proofErr w:type="spellEnd"/>
      <w:r w:rsidRPr="00EF0087">
        <w:rPr>
          <w:rFonts w:ascii="Calibri" w:eastAsia="Calibri" w:hAnsi="Calibri"/>
          <w:lang w:val="fr-FR"/>
        </w:rPr>
        <w:t>/</w:t>
      </w:r>
      <w:proofErr w:type="spellStart"/>
      <w:r w:rsidRPr="00EF0087">
        <w:rPr>
          <w:rFonts w:ascii="Calibri" w:eastAsia="Calibri" w:hAnsi="Calibri"/>
          <w:lang w:val="fr-FR"/>
        </w:rPr>
        <w:t>sos</w:t>
      </w:r>
      <w:proofErr w:type="spellEnd"/>
      <w:r w:rsidRPr="00EF0087">
        <w:rPr>
          <w:rFonts w:ascii="Calibri" w:eastAsia="Calibri" w:hAnsi="Calibri"/>
          <w:lang w:val="fr-FR"/>
        </w:rPr>
        <w:t>/{id}/</w:t>
      </w:r>
      <w:proofErr w:type="spellStart"/>
      <w:r w:rsidRPr="00EF0087">
        <w:rPr>
          <w:rFonts w:ascii="Calibri" w:eastAsia="Calibri" w:hAnsi="Calibri"/>
          <w:lang w:val="fr-FR"/>
        </w:rPr>
        <w:t>ack</w:t>
      </w:r>
      <w:proofErr w:type="spellEnd"/>
    </w:p>
    <w:p w14:paraId="3ED15BDA" w14:textId="77777777" w:rsidR="0006515D" w:rsidRDefault="00000000">
      <w:r>
        <w:t xml:space="preserve">Status → </w:t>
      </w:r>
      <w:r>
        <w:rPr>
          <w:rFonts w:ascii="Consolas" w:eastAsia="Consolas" w:hAnsi="Consolas"/>
          <w:sz w:val="18"/>
          <w:highlight w:val="lightGray"/>
        </w:rPr>
        <w:t>Acknowledged</w:t>
      </w:r>
      <w:r>
        <w:t>. Output: SOS DTO cập nhật.</w:t>
      </w:r>
    </w:p>
    <w:p w14:paraId="00BD9C35" w14:textId="77777777" w:rsidR="0006515D" w:rsidRDefault="00000000">
      <w:pPr>
        <w:pStyle w:val="u2"/>
      </w:pPr>
      <w:r>
        <w:rPr>
          <w:rFonts w:ascii="Calibri" w:eastAsia="Calibri" w:hAnsi="Calibri"/>
        </w:rPr>
        <w:t>5.3 POST /api/v1/device/sos/{id}/resolve</w:t>
      </w:r>
    </w:p>
    <w:p w14:paraId="051E40D9" w14:textId="77777777" w:rsidR="0006515D" w:rsidRDefault="00000000">
      <w:r>
        <w:t xml:space="preserve">Status → </w:t>
      </w:r>
      <w:r>
        <w:rPr>
          <w:rFonts w:ascii="Consolas" w:eastAsia="Consolas" w:hAnsi="Consolas"/>
          <w:sz w:val="18"/>
          <w:highlight w:val="lightGray"/>
        </w:rPr>
        <w:t>Resolved</w:t>
      </w:r>
      <w:r>
        <w:t xml:space="preserve"> (watch location update → 409). Output: SOS DTO.</w:t>
      </w:r>
    </w:p>
    <w:p w14:paraId="74AA8305" w14:textId="77777777" w:rsidR="0006515D" w:rsidRDefault="00000000">
      <w:r>
        <w:rPr>
          <w:b/>
        </w:rPr>
        <w:t>Realtime (optional):</w:t>
      </w:r>
      <w:r>
        <w:t xml:space="preserve"> SignalR hub group </w:t>
      </w:r>
      <w:r>
        <w:rPr>
          <w:rFonts w:ascii="Consolas" w:eastAsia="Consolas" w:hAnsi="Consolas"/>
          <w:sz w:val="18"/>
          <w:highlight w:val="lightGray"/>
        </w:rPr>
        <w:t>event-{eventId}</w:t>
      </w:r>
      <w:r>
        <w:t xml:space="preserve"> event </w:t>
      </w:r>
      <w:r>
        <w:rPr>
          <w:rFonts w:ascii="Consolas" w:eastAsia="Consolas" w:hAnsi="Consolas"/>
          <w:sz w:val="18"/>
          <w:highlight w:val="lightGray"/>
        </w:rPr>
        <w:t>sos</w:t>
      </w:r>
      <w:r>
        <w:t xml:space="preserve"> — không bắt buộc cho MVP API.</w:t>
      </w:r>
    </w:p>
    <w:p w14:paraId="3122B2B3" w14:textId="523EB4CA" w:rsidR="0006515D" w:rsidRDefault="00EF0087">
      <w:pPr>
        <w:pStyle w:val="u1"/>
      </w:pPr>
      <w:r>
        <w:rPr>
          <w:rFonts w:ascii="Calibri" w:eastAsia="Calibri" w:hAnsi="Calibri"/>
        </w:rPr>
        <w:t>6</w:t>
      </w:r>
      <w:r w:rsidR="00000000">
        <w:rPr>
          <w:rFonts w:ascii="Calibri" w:eastAsia="Calibri" w:hAnsi="Calibri"/>
        </w:rPr>
        <w:t xml:space="preserve">. Auth matrix tóm tắt 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15D" w14:paraId="42AFE047" w14:textId="77777777">
        <w:tc>
          <w:tcPr>
            <w:tcW w:w="4320" w:type="dxa"/>
          </w:tcPr>
          <w:p w14:paraId="1B2E3ED1" w14:textId="77777777" w:rsidR="0006515D" w:rsidRDefault="00000000">
            <w:r>
              <w:rPr>
                <w:b/>
              </w:rPr>
              <w:t>API</w:t>
            </w:r>
          </w:p>
        </w:tc>
        <w:tc>
          <w:tcPr>
            <w:tcW w:w="4320" w:type="dxa"/>
          </w:tcPr>
          <w:p w14:paraId="582C9DD5" w14:textId="77777777" w:rsidR="0006515D" w:rsidRDefault="00000000">
            <w:r>
              <w:rPr>
                <w:b/>
              </w:rPr>
              <w:t>Auth</w:t>
            </w:r>
          </w:p>
        </w:tc>
      </w:tr>
      <w:tr w:rsidR="0006515D" w14:paraId="2FB783B6" w14:textId="77777777">
        <w:tc>
          <w:tcPr>
            <w:tcW w:w="4320" w:type="dxa"/>
          </w:tcPr>
          <w:p w14:paraId="703BCCD8" w14:textId="77777777" w:rsidR="0006515D" w:rsidRDefault="00000000">
            <w:r>
              <w:rPr>
                <w:rFonts w:ascii="Consolas" w:eastAsia="Consolas" w:hAnsi="Consolas"/>
                <w:sz w:val="18"/>
                <w:highlight w:val="lightGray"/>
              </w:rPr>
              <w:t>POST …/auth/code</w:t>
            </w:r>
          </w:p>
        </w:tc>
        <w:tc>
          <w:tcPr>
            <w:tcW w:w="4320" w:type="dxa"/>
          </w:tcPr>
          <w:p w14:paraId="412E7E7E" w14:textId="77777777" w:rsidR="0006515D" w:rsidRDefault="00000000">
            <w:r>
              <w:t>Anonymous (+ rate limit)</w:t>
            </w:r>
          </w:p>
        </w:tc>
      </w:tr>
      <w:tr w:rsidR="0006515D" w14:paraId="2EC53158" w14:textId="77777777">
        <w:tc>
          <w:tcPr>
            <w:tcW w:w="4320" w:type="dxa"/>
          </w:tcPr>
          <w:p w14:paraId="2E44B216" w14:textId="77777777" w:rsidR="0006515D" w:rsidRDefault="00000000">
            <w:r>
              <w:rPr>
                <w:rFonts w:ascii="Consolas" w:eastAsia="Consolas" w:hAnsi="Consolas"/>
                <w:sz w:val="18"/>
                <w:highlight w:val="lightGray"/>
              </w:rPr>
              <w:t>POST …/auth/token</w:t>
            </w:r>
          </w:p>
        </w:tc>
        <w:tc>
          <w:tcPr>
            <w:tcW w:w="4320" w:type="dxa"/>
          </w:tcPr>
          <w:p w14:paraId="1C70CF16" w14:textId="77777777" w:rsidR="0006515D" w:rsidRDefault="00000000">
            <w:r>
              <w:t>Anonymous (+ rate limit)</w:t>
            </w:r>
          </w:p>
        </w:tc>
      </w:tr>
      <w:tr w:rsidR="0006515D" w14:paraId="56E444E7" w14:textId="77777777">
        <w:tc>
          <w:tcPr>
            <w:tcW w:w="4320" w:type="dxa"/>
          </w:tcPr>
          <w:p w14:paraId="5E02D934" w14:textId="77777777" w:rsidR="0006515D" w:rsidRDefault="00000000">
            <w:r>
              <w:rPr>
                <w:rFonts w:ascii="Consolas" w:eastAsia="Consolas" w:hAnsi="Consolas"/>
                <w:sz w:val="18"/>
                <w:highlight w:val="lightGray"/>
              </w:rPr>
              <w:t>GET/POST …/link/…</w:t>
            </w:r>
          </w:p>
        </w:tc>
        <w:tc>
          <w:tcPr>
            <w:tcW w:w="4320" w:type="dxa"/>
          </w:tcPr>
          <w:p w14:paraId="2E5390BC" w14:textId="77777777" w:rsidR="0006515D" w:rsidRDefault="00000000">
            <w:r>
              <w:t>JWT runner (</w:t>
            </w:r>
            <w:r>
              <w:rPr>
                <w:rFonts w:ascii="Consolas" w:eastAsia="Consolas" w:hAnsi="Consolas"/>
                <w:sz w:val="18"/>
                <w:highlight w:val="lightGray"/>
              </w:rPr>
              <w:t>PublicUser</w:t>
            </w:r>
            <w:r>
              <w:t>)</w:t>
            </w:r>
          </w:p>
        </w:tc>
      </w:tr>
      <w:tr w:rsidR="0006515D" w14:paraId="183733A6" w14:textId="77777777">
        <w:tc>
          <w:tcPr>
            <w:tcW w:w="4320" w:type="dxa"/>
          </w:tcPr>
          <w:p w14:paraId="0E342C23" w14:textId="77777777" w:rsidR="0006515D" w:rsidRDefault="00000000">
            <w:r>
              <w:rPr>
                <w:rFonts w:ascii="Consolas" w:eastAsia="Consolas" w:hAnsi="Consolas"/>
                <w:sz w:val="18"/>
                <w:highlight w:val="lightGray"/>
              </w:rPr>
              <w:t>GET/DELETE …/linked-devices</w:t>
            </w:r>
          </w:p>
        </w:tc>
        <w:tc>
          <w:tcPr>
            <w:tcW w:w="4320" w:type="dxa"/>
          </w:tcPr>
          <w:p w14:paraId="028DE281" w14:textId="77777777" w:rsidR="0006515D" w:rsidRDefault="00000000">
            <w:r>
              <w:t>JWT runner</w:t>
            </w:r>
          </w:p>
        </w:tc>
      </w:tr>
      <w:tr w:rsidR="0006515D" w14:paraId="4118B670" w14:textId="77777777">
        <w:tc>
          <w:tcPr>
            <w:tcW w:w="4320" w:type="dxa"/>
          </w:tcPr>
          <w:p w14:paraId="18C53768" w14:textId="77777777" w:rsidR="0006515D" w:rsidRPr="00EF0087" w:rsidRDefault="00000000">
            <w:pPr>
              <w:rPr>
                <w:lang w:val="fr-FR"/>
              </w:rPr>
            </w:pPr>
            <w:r w:rsidRPr="00EF0087">
              <w:rPr>
                <w:rFonts w:ascii="Consolas" w:eastAsia="Consolas" w:hAnsi="Consolas"/>
                <w:sz w:val="18"/>
                <w:highlight w:val="lightGray"/>
                <w:lang w:val="fr-FR"/>
              </w:rPr>
              <w:t>POST …/</w:t>
            </w:r>
            <w:proofErr w:type="spellStart"/>
            <w:r w:rsidRPr="00EF0087">
              <w:rPr>
                <w:rFonts w:ascii="Consolas" w:eastAsia="Consolas" w:hAnsi="Consolas"/>
                <w:sz w:val="18"/>
                <w:highlight w:val="lightGray"/>
                <w:lang w:val="fr-FR"/>
              </w:rPr>
              <w:t>sos</w:t>
            </w:r>
            <w:proofErr w:type="spellEnd"/>
            <w:r w:rsidRPr="00EF0087">
              <w:rPr>
                <w:lang w:val="fr-FR"/>
              </w:rPr>
              <w:t xml:space="preserve">, </w:t>
            </w:r>
            <w:r w:rsidRPr="00EF0087">
              <w:rPr>
                <w:rFonts w:ascii="Consolas" w:eastAsia="Consolas" w:hAnsi="Consolas"/>
                <w:sz w:val="18"/>
                <w:highlight w:val="lightGray"/>
                <w:lang w:val="fr-FR"/>
              </w:rPr>
              <w:t>…/</w:t>
            </w:r>
            <w:proofErr w:type="spellStart"/>
            <w:r w:rsidRPr="00EF0087">
              <w:rPr>
                <w:rFonts w:ascii="Consolas" w:eastAsia="Consolas" w:hAnsi="Consolas"/>
                <w:sz w:val="18"/>
                <w:highlight w:val="lightGray"/>
                <w:lang w:val="fr-FR"/>
              </w:rPr>
              <w:t>sos</w:t>
            </w:r>
            <w:proofErr w:type="spellEnd"/>
            <w:r w:rsidRPr="00EF0087">
              <w:rPr>
                <w:rFonts w:ascii="Consolas" w:eastAsia="Consolas" w:hAnsi="Consolas"/>
                <w:sz w:val="18"/>
                <w:highlight w:val="lightGray"/>
                <w:lang w:val="fr-FR"/>
              </w:rPr>
              <w:t>/{id}/locations</w:t>
            </w:r>
          </w:p>
        </w:tc>
        <w:tc>
          <w:tcPr>
            <w:tcW w:w="4320" w:type="dxa"/>
          </w:tcPr>
          <w:p w14:paraId="60EB61ED" w14:textId="77777777" w:rsidR="0006515D" w:rsidRDefault="00000000">
            <w:r>
              <w:t xml:space="preserve">JWT </w:t>
            </w:r>
            <w:r>
              <w:rPr>
                <w:b/>
              </w:rPr>
              <w:t>watch</w:t>
            </w:r>
            <w:r>
              <w:t xml:space="preserve"> scope </w:t>
            </w:r>
            <w:proofErr w:type="spellStart"/>
            <w:proofErr w:type="gramStart"/>
            <w:r>
              <w:rPr>
                <w:rFonts w:ascii="Consolas" w:eastAsia="Consolas" w:hAnsi="Consolas"/>
                <w:sz w:val="18"/>
                <w:highlight w:val="lightGray"/>
              </w:rPr>
              <w:t>sos:create</w:t>
            </w:r>
            <w:proofErr w:type="spellEnd"/>
            <w:proofErr w:type="gramEnd"/>
          </w:p>
        </w:tc>
      </w:tr>
      <w:tr w:rsidR="0006515D" w14:paraId="02EABCB5" w14:textId="77777777">
        <w:tc>
          <w:tcPr>
            <w:tcW w:w="4320" w:type="dxa"/>
          </w:tcPr>
          <w:p w14:paraId="6C1BAB65" w14:textId="77777777" w:rsidR="0006515D" w:rsidRDefault="00000000">
            <w:r>
              <w:rPr>
                <w:rFonts w:ascii="Consolas" w:eastAsia="Consolas" w:hAnsi="Consolas"/>
                <w:sz w:val="18"/>
                <w:highlight w:val="lightGray"/>
              </w:rPr>
              <w:t>GET …/events/{id}/sos</w:t>
            </w:r>
            <w:r>
              <w:t>, ack, resolve</w:t>
            </w:r>
          </w:p>
        </w:tc>
        <w:tc>
          <w:tcPr>
            <w:tcW w:w="4320" w:type="dxa"/>
          </w:tcPr>
          <w:p w14:paraId="7C8B312E" w14:textId="77777777" w:rsidR="0006515D" w:rsidRDefault="00000000">
            <w:r>
              <w:t>JWT organizer/staff/Admin</w:t>
            </w:r>
          </w:p>
        </w:tc>
      </w:tr>
    </w:tbl>
    <w:p w14:paraId="02561D23" w14:textId="77777777" w:rsidR="0006515D" w:rsidRDefault="0006515D"/>
    <w:p w14:paraId="3A090860" w14:textId="4E1511ED" w:rsidR="0006515D" w:rsidRDefault="00EF0087">
      <w:pPr>
        <w:pStyle w:val="u1"/>
      </w:pPr>
      <w:r>
        <w:rPr>
          <w:rFonts w:ascii="Calibri" w:eastAsia="Calibri" w:hAnsi="Calibri"/>
        </w:rPr>
        <w:t>7</w:t>
      </w:r>
      <w:r w:rsidR="00000000">
        <w:rPr>
          <w:rFonts w:ascii="Calibri" w:eastAsia="Calibri" w:hAnsi="Calibri"/>
        </w:rPr>
        <w:t>. Checklist FE / Wear (ngoài API)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15D" w14:paraId="664AB81C" w14:textId="77777777">
        <w:tc>
          <w:tcPr>
            <w:tcW w:w="4320" w:type="dxa"/>
          </w:tcPr>
          <w:p w14:paraId="079316A2" w14:textId="77777777" w:rsidR="0006515D" w:rsidRDefault="00000000">
            <w:r>
              <w:rPr>
                <w:b/>
              </w:rPr>
              <w:t>Bước</w:t>
            </w:r>
          </w:p>
        </w:tc>
        <w:tc>
          <w:tcPr>
            <w:tcW w:w="4320" w:type="dxa"/>
          </w:tcPr>
          <w:p w14:paraId="30D7EA78" w14:textId="77777777" w:rsidR="0006515D" w:rsidRDefault="00000000">
            <w:r>
              <w:rPr>
                <w:b/>
              </w:rPr>
              <w:t>Ghi chú</w:t>
            </w:r>
          </w:p>
        </w:tc>
      </w:tr>
      <w:tr w:rsidR="0006515D" w14:paraId="2FD43403" w14:textId="77777777">
        <w:tc>
          <w:tcPr>
            <w:tcW w:w="4320" w:type="dxa"/>
          </w:tcPr>
          <w:p w14:paraId="5B86050E" w14:textId="77777777" w:rsidR="0006515D" w:rsidRDefault="00000000">
            <w:r>
              <w:t>Wear UI SOS</w:t>
            </w:r>
          </w:p>
        </w:tc>
        <w:tc>
          <w:tcPr>
            <w:tcW w:w="4320" w:type="dxa"/>
          </w:tcPr>
          <w:p w14:paraId="3F7CBFBB" w14:textId="77777777" w:rsidR="0006515D" w:rsidRDefault="00000000">
            <w:r>
              <w:t>Giữ 2–3s hoặc countdown 5s + Hủy</w:t>
            </w:r>
          </w:p>
        </w:tc>
      </w:tr>
      <w:tr w:rsidR="0006515D" w14:paraId="60F58185" w14:textId="77777777">
        <w:tc>
          <w:tcPr>
            <w:tcW w:w="4320" w:type="dxa"/>
          </w:tcPr>
          <w:p w14:paraId="7ADC3113" w14:textId="77777777" w:rsidR="0006515D" w:rsidRDefault="00000000">
            <w:r>
              <w:t>GPS</w:t>
            </w:r>
          </w:p>
        </w:tc>
        <w:tc>
          <w:tcPr>
            <w:tcW w:w="4320" w:type="dxa"/>
          </w:tcPr>
          <w:p w14:paraId="6C53ABDF" w14:textId="77777777" w:rsidR="0006515D" w:rsidRDefault="00000000">
            <w:r>
              <w:t>Gửi last-known ngay; tracking chỉ sau khi SOS mở</w:t>
            </w:r>
          </w:p>
        </w:tc>
      </w:tr>
      <w:tr w:rsidR="0006515D" w14:paraId="7DFAF90A" w14:textId="77777777">
        <w:tc>
          <w:tcPr>
            <w:tcW w:w="4320" w:type="dxa"/>
          </w:tcPr>
          <w:p w14:paraId="4576C0BB" w14:textId="77777777" w:rsidR="0006515D" w:rsidRDefault="00000000">
            <w:r>
              <w:t>Queue offline</w:t>
            </w:r>
          </w:p>
        </w:tc>
        <w:tc>
          <w:tcPr>
            <w:tcW w:w="4320" w:type="dxa"/>
          </w:tcPr>
          <w:p w14:paraId="77CC919C" w14:textId="77777777" w:rsidR="0006515D" w:rsidRDefault="00000000">
            <w:r>
              <w:t>Retry exponential backoff</w:t>
            </w:r>
          </w:p>
        </w:tc>
      </w:tr>
      <w:tr w:rsidR="0006515D" w14:paraId="37F5B25E" w14:textId="77777777">
        <w:tc>
          <w:tcPr>
            <w:tcW w:w="4320" w:type="dxa"/>
          </w:tcPr>
          <w:p w14:paraId="20310014" w14:textId="77777777" w:rsidR="0006515D" w:rsidRDefault="00000000">
            <w:r>
              <w:t xml:space="preserve">Next.js </w:t>
            </w:r>
            <w:r>
              <w:rPr>
                <w:rFonts w:ascii="Consolas" w:eastAsia="Consolas" w:hAnsi="Consolas"/>
                <w:sz w:val="18"/>
                <w:highlight w:val="lightGray"/>
              </w:rPr>
              <w:t>/device</w:t>
            </w:r>
          </w:p>
        </w:tc>
        <w:tc>
          <w:tcPr>
            <w:tcW w:w="4320" w:type="dxa"/>
          </w:tcPr>
          <w:p w14:paraId="12DCB418" w14:textId="77777777" w:rsidR="0006515D" w:rsidRDefault="00000000">
            <w:r>
              <w:t>1 page + gọi link GET/approve</w:t>
            </w:r>
          </w:p>
        </w:tc>
      </w:tr>
      <w:tr w:rsidR="0006515D" w14:paraId="507BD275" w14:textId="77777777">
        <w:tc>
          <w:tcPr>
            <w:tcW w:w="4320" w:type="dxa"/>
          </w:tcPr>
          <w:p w14:paraId="67C89C15" w14:textId="77777777" w:rsidR="0006515D" w:rsidRDefault="00000000">
            <w:r>
              <w:t>AndroidManifest</w:t>
            </w:r>
          </w:p>
        </w:tc>
        <w:tc>
          <w:tcPr>
            <w:tcW w:w="4320" w:type="dxa"/>
          </w:tcPr>
          <w:p w14:paraId="1618CCF7" w14:textId="77777777" w:rsidR="0006515D" w:rsidRDefault="00000000">
            <w:r>
              <w:rPr>
                <w:rFonts w:ascii="Consolas" w:eastAsia="Consolas" w:hAnsi="Consolas"/>
                <w:sz w:val="18"/>
                <w:highlight w:val="lightGray"/>
              </w:rPr>
              <w:t>ACCESS_FINE_LOCATION</w:t>
            </w:r>
            <w:r>
              <w:t>; foreground service nếu track khi màn tắt</w:t>
            </w:r>
          </w:p>
        </w:tc>
      </w:tr>
      <w:tr w:rsidR="0006515D" w14:paraId="154DA19C" w14:textId="77777777">
        <w:tc>
          <w:tcPr>
            <w:tcW w:w="4320" w:type="dxa"/>
          </w:tcPr>
          <w:p w14:paraId="3945AB38" w14:textId="77777777" w:rsidR="0006515D" w:rsidRDefault="00000000">
            <w:r>
              <w:t>Giả định mạng</w:t>
            </w:r>
          </w:p>
        </w:tc>
        <w:tc>
          <w:tcPr>
            <w:tcW w:w="4320" w:type="dxa"/>
          </w:tcPr>
          <w:p w14:paraId="40C65F95" w14:textId="77777777" w:rsidR="0006515D" w:rsidRDefault="00000000">
            <w:r>
              <w:t>Watch chỉ BT/Wi‑Fi cần phone gần; LTE độc lập — chốt với BTC</w:t>
            </w:r>
          </w:p>
        </w:tc>
      </w:tr>
    </w:tbl>
    <w:p w14:paraId="5E3DA647" w14:textId="77777777" w:rsidR="0006515D" w:rsidRDefault="0006515D"/>
    <w:p w14:paraId="4B3F36E0" w14:textId="6C3B0B8E" w:rsidR="0006515D" w:rsidRDefault="0006515D"/>
    <w:sectPr w:rsidR="000651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0410075">
    <w:abstractNumId w:val="8"/>
  </w:num>
  <w:num w:numId="2" w16cid:durableId="1829786751">
    <w:abstractNumId w:val="6"/>
  </w:num>
  <w:num w:numId="3" w16cid:durableId="1408571062">
    <w:abstractNumId w:val="5"/>
  </w:num>
  <w:num w:numId="4" w16cid:durableId="97877061">
    <w:abstractNumId w:val="4"/>
  </w:num>
  <w:num w:numId="5" w16cid:durableId="1407190526">
    <w:abstractNumId w:val="7"/>
  </w:num>
  <w:num w:numId="6" w16cid:durableId="1965229994">
    <w:abstractNumId w:val="3"/>
  </w:num>
  <w:num w:numId="7" w16cid:durableId="35739044">
    <w:abstractNumId w:val="2"/>
  </w:num>
  <w:num w:numId="8" w16cid:durableId="1145704193">
    <w:abstractNumId w:val="1"/>
  </w:num>
  <w:num w:numId="9" w16cid:durableId="1504591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15D"/>
    <w:rsid w:val="0015074B"/>
    <w:rsid w:val="0029639D"/>
    <w:rsid w:val="00326F90"/>
    <w:rsid w:val="006C00BE"/>
    <w:rsid w:val="00897DC6"/>
    <w:rsid w:val="00AA1D8D"/>
    <w:rsid w:val="00B0393B"/>
    <w:rsid w:val="00B47730"/>
    <w:rsid w:val="00C4623A"/>
    <w:rsid w:val="00CB0664"/>
    <w:rsid w:val="00EF0087"/>
    <w:rsid w:val="00F734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272ED1C"/>
  <w14:defaultImageDpi w14:val="300"/>
  <w15:docId w15:val="{28C6C6D4-2C4E-4C27-A3AA-4CBD836AF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rPr>
      <w:rFonts w:ascii="Calibri" w:eastAsia="Calibri" w:hAnsi="Calibri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1172</Words>
  <Characters>6683</Characters>
  <Application>Microsoft Office Word</Application>
  <DocSecurity>0</DocSecurity>
  <Lines>55</Lines>
  <Paragraphs>15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7840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Trung Nguyễn</cp:lastModifiedBy>
  <cp:revision>3</cp:revision>
  <dcterms:created xsi:type="dcterms:W3CDTF">2013-12-23T23:15:00Z</dcterms:created>
  <dcterms:modified xsi:type="dcterms:W3CDTF">2026-10-17T17:02:00Z</dcterms:modified>
  <cp:category/>
</cp:coreProperties>
</file>