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CC80" w14:textId="77777777" w:rsidR="00E0247E" w:rsidRDefault="00000000">
      <w:pPr>
        <w:pStyle w:val="u1"/>
      </w:pPr>
      <w:r>
        <w:t xml:space="preserve">1. Event —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61E380C" w14:textId="77777777" w:rsidR="00E0247E" w:rsidRDefault="00000000">
      <w:r>
        <w:t xml:space="preserve">Auth </w:t>
      </w:r>
      <w:proofErr w:type="spellStart"/>
      <w:r>
        <w:t>chung</w:t>
      </w:r>
      <w:proofErr w:type="spellEnd"/>
      <w:r>
        <w:t>: Bearer JWT · Role Organizer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Admin · Policy </w:t>
      </w:r>
      <w:proofErr w:type="spellStart"/>
      <w:r>
        <w:t>PublicUser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group organizer.</w:t>
      </w:r>
    </w:p>
    <w:p w14:paraId="4058ED44" w14:textId="77777777" w:rsidR="00E0247E" w:rsidRDefault="00000000">
      <w:r>
        <w:t>Base: /</w:t>
      </w:r>
      <w:proofErr w:type="spellStart"/>
      <w:r>
        <w:t>api</w:t>
      </w:r>
      <w:proofErr w:type="spellEnd"/>
      <w:r>
        <w:t>/v1/event/organizer/{</w:t>
      </w:r>
      <w:proofErr w:type="spellStart"/>
      <w:r>
        <w:t>eventId</w:t>
      </w:r>
      <w:proofErr w:type="spellEnd"/>
      <w:r>
        <w:t>}/supplies</w:t>
      </w:r>
    </w:p>
    <w:p w14:paraId="2E93196E" w14:textId="77777777" w:rsidR="00E0247E" w:rsidRDefault="00000000">
      <w:pPr>
        <w:pStyle w:val="u2"/>
      </w:pPr>
      <w:r>
        <w:t xml:space="preserve">1.1 GET —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C434EA0" w14:textId="77777777" w:rsidR="00E0247E" w:rsidRDefault="00000000">
      <w:r>
        <w:rPr>
          <w:b/>
        </w:rPr>
        <w:t xml:space="preserve">Roles: Organizer (owner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eventId</w:t>
      </w:r>
      <w:proofErr w:type="spellEnd"/>
      <w:r>
        <w:rPr>
          <w:b/>
        </w:rPr>
        <w:t>) | Admin</w:t>
      </w:r>
    </w:p>
    <w:p w14:paraId="1D2C3CC6" w14:textId="77777777" w:rsidR="00E0247E" w:rsidRDefault="00000000">
      <w:r>
        <w:t xml:space="preserve">Request: </w:t>
      </w:r>
      <w:proofErr w:type="spellStart"/>
      <w:r>
        <w:t>không</w:t>
      </w:r>
      <w:proofErr w:type="spellEnd"/>
      <w:r>
        <w:t xml:space="preserve"> body. Path param </w:t>
      </w:r>
      <w:proofErr w:type="spellStart"/>
      <w:r>
        <w:t>eventId</w:t>
      </w:r>
      <w:proofErr w:type="spellEnd"/>
      <w:r>
        <w:t xml:space="preserve"> (</w:t>
      </w:r>
      <w:proofErr w:type="spellStart"/>
      <w:r>
        <w:t>uuid</w:t>
      </w:r>
      <w:proofErr w:type="spellEnd"/>
      <w:r>
        <w:t>).</w:t>
      </w:r>
    </w:p>
    <w:p w14:paraId="452439F1" w14:textId="77777777" w:rsidR="00E0247E" w:rsidRDefault="00000000">
      <w:r>
        <w:t>Response 200 — JSON array:</w:t>
      </w:r>
    </w:p>
    <w:p w14:paraId="19CFAD5E" w14:textId="77777777" w:rsidR="00E0247E" w:rsidRDefault="00000000"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"id": "a1b2c3d4-e5f6-7890-abcd-ef1234567890",</w:t>
      </w:r>
      <w:r>
        <w:rPr>
          <w:rFonts w:ascii="Consolas" w:hAnsi="Consolas"/>
          <w:sz w:val="18"/>
        </w:rPr>
        <w:br/>
        <w:t xml:space="preserve">    "name": "</w:t>
      </w:r>
      <w:proofErr w:type="spellStart"/>
      <w:r>
        <w:rPr>
          <w:rFonts w:ascii="Consolas" w:hAnsi="Consolas"/>
          <w:sz w:val="18"/>
        </w:rPr>
        <w:t>Nước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khoáng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thiên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nhiên</w:t>
      </w:r>
      <w:proofErr w:type="spellEnd"/>
      <w:r>
        <w:rPr>
          <w:rFonts w:ascii="Consolas" w:hAnsi="Consolas"/>
          <w:sz w:val="18"/>
        </w:rPr>
        <w:t xml:space="preserve"> 500ml",</w:t>
      </w:r>
      <w:r>
        <w:rPr>
          <w:rFonts w:ascii="Consolas" w:hAnsi="Consolas"/>
          <w:sz w:val="18"/>
        </w:rPr>
        <w:br/>
        <w:t xml:space="preserve">    "quantity": 80,</w:t>
      </w:r>
      <w:r>
        <w:rPr>
          <w:rFonts w:ascii="Consolas" w:hAnsi="Consolas"/>
          <w:sz w:val="18"/>
        </w:rPr>
        <w:br/>
        <w:t xml:space="preserve">    "unit": "</w:t>
      </w:r>
      <w:proofErr w:type="spellStart"/>
      <w:r>
        <w:rPr>
          <w:rFonts w:ascii="Consolas" w:hAnsi="Consolas"/>
          <w:sz w:val="18"/>
        </w:rPr>
        <w:t>thùng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"notes": "</w:t>
      </w:r>
      <w:proofErr w:type="spellStart"/>
      <w:r>
        <w:rPr>
          <w:rFonts w:ascii="Consolas" w:hAnsi="Consolas"/>
          <w:sz w:val="18"/>
        </w:rPr>
        <w:t>Thùng</w:t>
      </w:r>
      <w:proofErr w:type="spellEnd"/>
      <w:r>
        <w:rPr>
          <w:rFonts w:ascii="Consolas" w:hAnsi="Consolas"/>
          <w:sz w:val="18"/>
        </w:rPr>
        <w:t xml:space="preserve"> 24 chai. </w:t>
      </w:r>
      <w:proofErr w:type="spellStart"/>
      <w:r>
        <w:rPr>
          <w:rFonts w:ascii="Consolas" w:hAnsi="Consolas"/>
          <w:sz w:val="18"/>
        </w:rPr>
        <w:t>Phân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bổ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đồng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đều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cho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các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trạm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tiếp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nước</w:t>
      </w:r>
      <w:proofErr w:type="spellEnd"/>
      <w:r>
        <w:rPr>
          <w:rFonts w:ascii="Consolas" w:hAnsi="Consolas"/>
          <w:sz w:val="18"/>
        </w:rPr>
        <w:t>."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]</w:t>
      </w:r>
    </w:p>
    <w:p w14:paraId="4F3AA851" w14:textId="77777777" w:rsidR="00E0247E" w:rsidRDefault="00000000">
      <w:pPr>
        <w:pStyle w:val="Duudong"/>
      </w:pPr>
      <w:r>
        <w:t xml:space="preserve">id (string, </w:t>
      </w:r>
      <w:proofErr w:type="spellStart"/>
      <w:r>
        <w:t>Guid</w:t>
      </w:r>
      <w:proofErr w:type="spellEnd"/>
      <w:r>
        <w:t xml:space="preserve">):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DB — FE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string.</w:t>
      </w:r>
    </w:p>
    <w:p w14:paraId="18581BF9" w14:textId="77777777" w:rsidR="00E0247E" w:rsidRDefault="00000000">
      <w:pPr>
        <w:pStyle w:val="Duudong"/>
      </w:pPr>
      <w:r>
        <w:t xml:space="preserve">name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735CC31" w14:textId="77777777" w:rsidR="00E0247E" w:rsidRDefault="00000000">
      <w:pPr>
        <w:pStyle w:val="Duudong"/>
      </w:pPr>
      <w:r>
        <w:t xml:space="preserve">quantity (int ≥ 0):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thùng</w:t>
      </w:r>
      <w:proofErr w:type="spellEnd"/>
      <w:r>
        <w:t>.</w:t>
      </w:r>
    </w:p>
    <w:p w14:paraId="35E73823" w14:textId="77777777" w:rsidR="00E0247E" w:rsidRDefault="00000000">
      <w:pPr>
        <w:pStyle w:val="Duudong"/>
      </w:pPr>
      <w:r>
        <w:t xml:space="preserve">unit (string):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«</w:t>
      </w:r>
      <w:proofErr w:type="spellStart"/>
      <w:r>
        <w:t>thùng</w:t>
      </w:r>
      <w:proofErr w:type="spellEnd"/>
      <w:r>
        <w:t>».</w:t>
      </w:r>
    </w:p>
    <w:p w14:paraId="0261635F" w14:textId="77777777" w:rsidR="00E0247E" w:rsidRDefault="00000000">
      <w:pPr>
        <w:pStyle w:val="Duudong"/>
      </w:pPr>
      <w:r>
        <w:t>notes (</w:t>
      </w:r>
      <w:proofErr w:type="spellStart"/>
      <w:r>
        <w:t>string|null</w:t>
      </w:r>
      <w:proofErr w:type="spellEnd"/>
      <w:r>
        <w:t xml:space="preserve">):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/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6D2DE004" w14:textId="77777777" w:rsidR="00E0247E" w:rsidRDefault="00000000">
      <w:r>
        <w:t>Status:</w:t>
      </w:r>
    </w:p>
    <w:p w14:paraId="13F7F59D" w14:textId="77777777" w:rsidR="00E0247E" w:rsidRDefault="00000000">
      <w:pPr>
        <w:pStyle w:val="Duudong"/>
      </w:pPr>
      <w:r>
        <w:t xml:space="preserve">200 OK —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[]).</w:t>
      </w:r>
    </w:p>
    <w:p w14:paraId="2A9651B1" w14:textId="77777777" w:rsidR="00E0247E" w:rsidRDefault="00000000">
      <w:pPr>
        <w:pStyle w:val="Duudong"/>
      </w:pPr>
      <w:r>
        <w:t xml:space="preserve">401 — </w:t>
      </w:r>
      <w:proofErr w:type="spellStart"/>
      <w:r>
        <w:t>thiếu</w:t>
      </w:r>
      <w:proofErr w:type="spellEnd"/>
      <w:r>
        <w:t>/invalid token.</w:t>
      </w:r>
    </w:p>
    <w:p w14:paraId="63C8BBFB" w14:textId="77777777" w:rsidR="00E0247E" w:rsidRDefault="00000000">
      <w:pPr>
        <w:pStyle w:val="Duudong"/>
      </w:pPr>
      <w:r>
        <w:t>400/</w:t>
      </w:r>
      <w:proofErr w:type="spellStart"/>
      <w:r>
        <w:t>DomainException</w:t>
      </w:r>
      <w:proofErr w:type="spellEnd"/>
      <w:r>
        <w:t xml:space="preserve"> — </w:t>
      </w:r>
      <w:proofErr w:type="spellStart"/>
      <w:r>
        <w:t>chưa</w:t>
      </w:r>
      <w:proofErr w:type="spellEnd"/>
      <w:r>
        <w:t xml:space="preserve"> login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giải</w:t>
      </w:r>
      <w:proofErr w:type="spellEnd"/>
      <w:r>
        <w:t>.</w:t>
      </w:r>
    </w:p>
    <w:p w14:paraId="26E06D5E" w14:textId="77777777" w:rsidR="00E0247E" w:rsidRDefault="00000000">
      <w:pPr>
        <w:pStyle w:val="u2"/>
      </w:pPr>
      <w:r>
        <w:t xml:space="preserve">1.2 PUT —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0AD0792E" w14:textId="77777777" w:rsidR="00E0247E" w:rsidRDefault="00000000">
      <w:r>
        <w:rPr>
          <w:b/>
        </w:rPr>
        <w:t>Roles: Organizer (owner) | Admin</w:t>
      </w:r>
    </w:p>
    <w:p w14:paraId="7AC59EDE" w14:textId="77777777" w:rsidR="00E0247E" w:rsidRDefault="00000000">
      <w:r>
        <w:t>Request JSON:</w:t>
      </w:r>
    </w:p>
    <w:p w14:paraId="0A6C9D98" w14:textId="77777777" w:rsidR="00E0247E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"supplies": [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br/>
        <w:t xml:space="preserve">      "id": "sup-1",</w:t>
      </w:r>
      <w:r>
        <w:rPr>
          <w:rFonts w:ascii="Consolas" w:hAnsi="Consolas"/>
          <w:sz w:val="18"/>
        </w:rPr>
        <w:br/>
        <w:t xml:space="preserve">      "name": "</w:t>
      </w:r>
      <w:proofErr w:type="spellStart"/>
      <w:r>
        <w:rPr>
          <w:rFonts w:ascii="Consolas" w:hAnsi="Consolas"/>
          <w:sz w:val="18"/>
        </w:rPr>
        <w:t>Nước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khoáng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thiên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nhiên</w:t>
      </w:r>
      <w:proofErr w:type="spellEnd"/>
      <w:r>
        <w:rPr>
          <w:rFonts w:ascii="Consolas" w:hAnsi="Consolas"/>
          <w:sz w:val="18"/>
        </w:rPr>
        <w:t xml:space="preserve"> 500ml",</w:t>
      </w:r>
      <w:r>
        <w:rPr>
          <w:rFonts w:ascii="Consolas" w:hAnsi="Consolas"/>
          <w:sz w:val="18"/>
        </w:rPr>
        <w:br/>
        <w:t xml:space="preserve">      "quantity": 80,</w:t>
      </w:r>
      <w:r>
        <w:rPr>
          <w:rFonts w:ascii="Consolas" w:hAnsi="Consolas"/>
          <w:sz w:val="18"/>
        </w:rPr>
        <w:br/>
        <w:t xml:space="preserve">      "unit": "</w:t>
      </w:r>
      <w:proofErr w:type="spellStart"/>
      <w:r>
        <w:rPr>
          <w:rFonts w:ascii="Consolas" w:hAnsi="Consolas"/>
          <w:sz w:val="18"/>
        </w:rPr>
        <w:t>thùng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"notes": "</w:t>
      </w:r>
      <w:proofErr w:type="spellStart"/>
      <w:r>
        <w:rPr>
          <w:rFonts w:ascii="Consolas" w:hAnsi="Consolas"/>
          <w:sz w:val="18"/>
        </w:rPr>
        <w:t>Thùng</w:t>
      </w:r>
      <w:proofErr w:type="spellEnd"/>
      <w:r>
        <w:rPr>
          <w:rFonts w:ascii="Consolas" w:hAnsi="Consolas"/>
          <w:sz w:val="18"/>
        </w:rPr>
        <w:t xml:space="preserve"> 24 chai. </w:t>
      </w:r>
      <w:proofErr w:type="spellStart"/>
      <w:r>
        <w:rPr>
          <w:rFonts w:ascii="Consolas" w:hAnsi="Consolas"/>
          <w:sz w:val="18"/>
        </w:rPr>
        <w:t>Phân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bổ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đồng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đều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cho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các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trạm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tiếp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nước</w:t>
      </w:r>
      <w:proofErr w:type="spellEnd"/>
      <w:r>
        <w:rPr>
          <w:rFonts w:ascii="Consolas" w:hAnsi="Consolas"/>
          <w:sz w:val="18"/>
        </w:rPr>
        <w:t>."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br/>
        <w:t xml:space="preserve">      "id": null,</w:t>
      </w:r>
      <w:r>
        <w:rPr>
          <w:rFonts w:ascii="Consolas" w:hAnsi="Consolas"/>
          <w:sz w:val="18"/>
        </w:rPr>
        <w:br/>
        <w:t xml:space="preserve">      "name": "Gel </w:t>
      </w:r>
      <w:proofErr w:type="spellStart"/>
      <w:r>
        <w:rPr>
          <w:rFonts w:ascii="Consolas" w:hAnsi="Consolas"/>
          <w:sz w:val="18"/>
        </w:rPr>
        <w:t>năng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lượng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chạy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bộ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thể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thao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  "quantity": 12,</w:t>
      </w:r>
      <w:r>
        <w:rPr>
          <w:rFonts w:ascii="Consolas" w:hAnsi="Consolas"/>
          <w:sz w:val="18"/>
        </w:rPr>
        <w:br/>
        <w:t xml:space="preserve">      "unit": "</w:t>
      </w:r>
      <w:proofErr w:type="spellStart"/>
      <w:r>
        <w:rPr>
          <w:rFonts w:ascii="Consolas" w:hAnsi="Consolas"/>
          <w:sz w:val="18"/>
        </w:rPr>
        <w:t>thùng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  "notes": "</w:t>
      </w:r>
      <w:proofErr w:type="spellStart"/>
      <w:r>
        <w:rPr>
          <w:rFonts w:ascii="Consolas" w:hAnsi="Consolas"/>
          <w:sz w:val="18"/>
        </w:rPr>
        <w:t>Thùng</w:t>
      </w:r>
      <w:proofErr w:type="spellEnd"/>
      <w:r>
        <w:rPr>
          <w:rFonts w:ascii="Consolas" w:hAnsi="Consolas"/>
          <w:sz w:val="18"/>
        </w:rPr>
        <w:t xml:space="preserve"> 24 </w:t>
      </w:r>
      <w:proofErr w:type="spellStart"/>
      <w:r>
        <w:rPr>
          <w:rFonts w:ascii="Consolas" w:hAnsi="Consolas"/>
          <w:sz w:val="18"/>
        </w:rPr>
        <w:t>gói</w:t>
      </w:r>
      <w:proofErr w:type="spellEnd"/>
      <w:r>
        <w:rPr>
          <w:rFonts w:ascii="Consolas" w:hAnsi="Consolas"/>
          <w:sz w:val="18"/>
        </w:rPr>
        <w:t xml:space="preserve">. </w:t>
      </w:r>
      <w:proofErr w:type="spellStart"/>
      <w:r>
        <w:rPr>
          <w:rFonts w:ascii="Consolas" w:hAnsi="Consolas"/>
          <w:sz w:val="18"/>
        </w:rPr>
        <w:t>Kiểm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tra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hạn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sử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dụng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trước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khi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giao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nhận</w:t>
      </w:r>
      <w:proofErr w:type="spellEnd"/>
      <w:r>
        <w:rPr>
          <w:rFonts w:ascii="Consolas" w:hAnsi="Consolas"/>
          <w:sz w:val="18"/>
        </w:rPr>
        <w:t>."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 xml:space="preserve">  ]</w:t>
      </w:r>
      <w:proofErr w:type="gramEnd"/>
      <w:r>
        <w:rPr>
          <w:rFonts w:ascii="Consolas" w:hAnsi="Consolas"/>
          <w:sz w:val="18"/>
        </w:rPr>
        <w:br/>
        <w:t>}</w:t>
      </w:r>
    </w:p>
    <w:p w14:paraId="03E675E9" w14:textId="77777777" w:rsidR="00E0247E" w:rsidRDefault="00000000">
      <w:pPr>
        <w:pStyle w:val="Duudong"/>
      </w:pPr>
      <w:r>
        <w:t xml:space="preserve">supplies (array, required):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3B462D22" w14:textId="77777777" w:rsidR="00E0247E" w:rsidRDefault="00000000">
      <w:pPr>
        <w:pStyle w:val="Duudong"/>
      </w:pPr>
      <w:r>
        <w:t>id (</w:t>
      </w:r>
      <w:proofErr w:type="spellStart"/>
      <w:r>
        <w:t>string|null</w:t>
      </w:r>
      <w:proofErr w:type="spellEnd"/>
      <w:r>
        <w:t xml:space="preserve">, optional): </w:t>
      </w:r>
      <w:proofErr w:type="spellStart"/>
      <w:r>
        <w:t>nếu</w:t>
      </w:r>
      <w:proofErr w:type="spellEnd"/>
      <w:r>
        <w:t xml:space="preserve"> parse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giữ</w:t>
      </w:r>
      <w:proofErr w:type="spellEnd"/>
      <w:r>
        <w:t xml:space="preserve"> Id; FE «sup-…» → BE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E3E41C1" w14:textId="77777777" w:rsidR="00E0247E" w:rsidRDefault="00000000">
      <w:pPr>
        <w:pStyle w:val="Duudong"/>
      </w:pPr>
      <w:r>
        <w:t xml:space="preserve">name (required, ≤200), quantity (≥0), unit (≤32, default </w:t>
      </w:r>
      <w:proofErr w:type="spellStart"/>
      <w:r>
        <w:t>thùng</w:t>
      </w:r>
      <w:proofErr w:type="spellEnd"/>
      <w:r>
        <w:t>), notes (≤1000).</w:t>
      </w:r>
    </w:p>
    <w:p w14:paraId="056D38C6" w14:textId="77777777" w:rsidR="00E0247E" w:rsidRDefault="00000000">
      <w:proofErr w:type="spellStart"/>
      <w:r>
        <w:t>Hành</w:t>
      </w:r>
      <w:proofErr w:type="spellEnd"/>
      <w:r>
        <w:t xml:space="preserve"> vi: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supplies </w:t>
      </w:r>
      <w:proofErr w:type="spellStart"/>
      <w:r>
        <w:t>của</w:t>
      </w:r>
      <w:proofErr w:type="spellEnd"/>
      <w:r>
        <w:t xml:space="preserve"> event </w:t>
      </w:r>
      <w:proofErr w:type="spellStart"/>
      <w:r>
        <w:t>rồi</w:t>
      </w:r>
      <w:proofErr w:type="spellEnd"/>
      <w:r>
        <w:t xml:space="preserve"> insert </w:t>
      </w:r>
      <w:proofErr w:type="spellStart"/>
      <w:r>
        <w:t>lại</w:t>
      </w:r>
      <w:proofErr w:type="spellEnd"/>
      <w:r>
        <w:t xml:space="preserve"> (replace-all).</w:t>
      </w:r>
    </w:p>
    <w:p w14:paraId="4A27A51F" w14:textId="77777777" w:rsidR="00E0247E" w:rsidRDefault="00000000">
      <w:r>
        <w:t xml:space="preserve">Response 200 —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GET (id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Guid</w:t>
      </w:r>
      <w:proofErr w:type="spellEnd"/>
      <w:r>
        <w:t xml:space="preserve"> string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>).</w:t>
      </w:r>
    </w:p>
    <w:p w14:paraId="6DF68202" w14:textId="77777777" w:rsidR="00E0247E" w:rsidRDefault="00000000">
      <w:r>
        <w:t xml:space="preserve">Status: 200 | 401 | 400 (validation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organizer / &gt;50 items).</w:t>
      </w:r>
    </w:p>
    <w:p w14:paraId="24E66836" w14:textId="77777777" w:rsidR="00E0247E" w:rsidRDefault="00000000">
      <w:pPr>
        <w:pStyle w:val="u2"/>
      </w:pPr>
      <w:r>
        <w:t xml:space="preserve">1.3 POST —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6389F3B" w14:textId="77777777" w:rsidR="00E0247E" w:rsidRDefault="00000000">
      <w:r>
        <w:rPr>
          <w:b/>
        </w:rPr>
        <w:t>Roles: Organizer (owner) | Admin</w:t>
      </w:r>
    </w:p>
    <w:p w14:paraId="35417C71" w14:textId="77777777" w:rsidR="00E0247E" w:rsidRDefault="00000000">
      <w:r>
        <w:t>Request JSON:</w:t>
      </w:r>
    </w:p>
    <w:p w14:paraId="2C4FC502" w14:textId="77777777" w:rsidR="00E0247E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null,</w:t>
      </w:r>
      <w:r>
        <w:rPr>
          <w:rFonts w:ascii="Consolas" w:hAnsi="Consolas"/>
          <w:sz w:val="18"/>
        </w:rPr>
        <w:br/>
        <w:t xml:space="preserve">  "name": "Ly </w:t>
      </w:r>
      <w:proofErr w:type="spellStart"/>
      <w:r>
        <w:rPr>
          <w:rFonts w:ascii="Consolas" w:hAnsi="Consolas"/>
          <w:sz w:val="18"/>
        </w:rPr>
        <w:t>giấy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sinh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học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dùng</w:t>
      </w:r>
      <w:proofErr w:type="spellEnd"/>
      <w:r>
        <w:rPr>
          <w:rFonts w:ascii="Consolas" w:hAnsi="Consolas"/>
          <w:sz w:val="18"/>
        </w:rPr>
        <w:t xml:space="preserve"> 1 </w:t>
      </w:r>
      <w:proofErr w:type="spellStart"/>
      <w:r>
        <w:rPr>
          <w:rFonts w:ascii="Consolas" w:hAnsi="Consolas"/>
          <w:sz w:val="18"/>
        </w:rPr>
        <w:t>lần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"quantity": 20,</w:t>
      </w:r>
      <w:r>
        <w:rPr>
          <w:rFonts w:ascii="Consolas" w:hAnsi="Consolas"/>
          <w:sz w:val="18"/>
        </w:rPr>
        <w:br/>
        <w:t xml:space="preserve">  "unit": "</w:t>
      </w:r>
      <w:proofErr w:type="spellStart"/>
      <w:r>
        <w:rPr>
          <w:rFonts w:ascii="Consolas" w:hAnsi="Consolas"/>
          <w:sz w:val="18"/>
        </w:rPr>
        <w:t>thùng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"notes": "</w:t>
      </w:r>
      <w:proofErr w:type="spellStart"/>
      <w:r>
        <w:rPr>
          <w:rFonts w:ascii="Consolas" w:hAnsi="Consolas"/>
          <w:sz w:val="18"/>
        </w:rPr>
        <w:t>Thùng</w:t>
      </w:r>
      <w:proofErr w:type="spellEnd"/>
      <w:r>
        <w:rPr>
          <w:rFonts w:ascii="Consolas" w:hAnsi="Consolas"/>
          <w:sz w:val="18"/>
        </w:rPr>
        <w:t xml:space="preserve"> 1.000 </w:t>
      </w:r>
      <w:proofErr w:type="spellStart"/>
      <w:r>
        <w:rPr>
          <w:rFonts w:ascii="Consolas" w:hAnsi="Consolas"/>
          <w:sz w:val="18"/>
        </w:rPr>
        <w:t>ly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giấy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tự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phân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hủy</w:t>
      </w:r>
      <w:proofErr w:type="spellEnd"/>
      <w:r>
        <w:rPr>
          <w:rFonts w:ascii="Consolas" w:hAnsi="Consolas"/>
          <w:sz w:val="18"/>
        </w:rPr>
        <w:t>."</w:t>
      </w:r>
      <w:r>
        <w:rPr>
          <w:rFonts w:ascii="Consolas" w:hAnsi="Consolas"/>
          <w:sz w:val="18"/>
        </w:rPr>
        <w:br/>
        <w:t>}</w:t>
      </w:r>
    </w:p>
    <w:p w14:paraId="0B459BEC" w14:textId="77777777" w:rsidR="00E0247E" w:rsidRDefault="00000000">
      <w:pPr>
        <w:pStyle w:val="Duudong"/>
      </w:pPr>
      <w:proofErr w:type="spellStart"/>
      <w:r>
        <w:t>Cùng</w:t>
      </w:r>
      <w:proofErr w:type="spellEnd"/>
      <w:r>
        <w:t xml:space="preserve"> validation </w:t>
      </w:r>
      <w:proofErr w:type="spellStart"/>
      <w:r>
        <w:t>từng</w:t>
      </w:r>
      <w:proofErr w:type="spellEnd"/>
      <w:r>
        <w:t xml:space="preserve"> field </w:t>
      </w:r>
      <w:proofErr w:type="spellStart"/>
      <w:r>
        <w:t>như</w:t>
      </w:r>
      <w:proofErr w:type="spellEnd"/>
      <w:r>
        <w:t xml:space="preserve"> PUT;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50 item.</w:t>
      </w:r>
    </w:p>
    <w:p w14:paraId="087B5713" w14:textId="77777777" w:rsidR="00E0247E" w:rsidRDefault="00000000">
      <w:r>
        <w:t xml:space="preserve">Response 200 — </w:t>
      </w:r>
      <w:proofErr w:type="spellStart"/>
      <w:r>
        <w:t>một</w:t>
      </w:r>
      <w:proofErr w:type="spellEnd"/>
      <w:r>
        <w:t xml:space="preserve"> object </w:t>
      </w:r>
      <w:proofErr w:type="spellStart"/>
      <w:r>
        <w:t>EventSupplyItemDto</w:t>
      </w:r>
      <w:proofErr w:type="spellEnd"/>
      <w:r>
        <w:t xml:space="preserve"> (id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client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Guid</w:t>
      </w:r>
      <w:proofErr w:type="spellEnd"/>
      <w:r>
        <w:t>).</w:t>
      </w:r>
    </w:p>
    <w:p w14:paraId="7EC81910" w14:textId="77777777" w:rsidR="00E0247E" w:rsidRDefault="00000000">
      <w:r>
        <w:t>Status: 200 | 401 | 400.</w:t>
      </w:r>
    </w:p>
    <w:p w14:paraId="5D767E9C" w14:textId="77777777" w:rsidR="00E0247E" w:rsidRDefault="00000000">
      <w:pPr>
        <w:pStyle w:val="u2"/>
      </w:pPr>
      <w:r>
        <w:t xml:space="preserve">1.4 DELETE — </w:t>
      </w:r>
      <w:proofErr w:type="spellStart"/>
      <w:r>
        <w:t>xóa</w:t>
      </w:r>
      <w:proofErr w:type="spellEnd"/>
      <w:r>
        <w:t xml:space="preserve"> 1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5E413FF" w14:textId="77777777" w:rsidR="00E0247E" w:rsidRDefault="00000000">
      <w:r>
        <w:rPr>
          <w:b/>
        </w:rPr>
        <w:t>Roles: Organizer (owner) | Admin</w:t>
      </w:r>
    </w:p>
    <w:p w14:paraId="39DFD1A3" w14:textId="77777777" w:rsidR="00E0247E" w:rsidRDefault="00000000">
      <w:r>
        <w:t>Path: .../supplies/{</w:t>
      </w:r>
      <w:proofErr w:type="spellStart"/>
      <w:r>
        <w:t>supplyId</w:t>
      </w:r>
      <w:proofErr w:type="spellEnd"/>
      <w:r>
        <w:t xml:space="preserve">}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supplyId</w:t>
      </w:r>
      <w:proofErr w:type="spellEnd"/>
      <w:r>
        <w:t xml:space="preserve"> = </w:t>
      </w:r>
      <w:proofErr w:type="spellStart"/>
      <w:r>
        <w:t>Guid</w:t>
      </w:r>
      <w:proofErr w:type="spellEnd"/>
      <w:r>
        <w:t>.</w:t>
      </w:r>
    </w:p>
    <w:p w14:paraId="5A7A364D" w14:textId="77777777" w:rsidR="00E0247E" w:rsidRDefault="00000000">
      <w:r>
        <w:t>Response: 204 No Content.</w:t>
      </w:r>
    </w:p>
    <w:p w14:paraId="1D820AE1" w14:textId="77777777" w:rsidR="00E0247E" w:rsidRDefault="00000000">
      <w:r>
        <w:t>Status: 204 | 401 | 400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event).</w:t>
      </w:r>
    </w:p>
    <w:p w14:paraId="20E82A97" w14:textId="77777777" w:rsidR="00E0247E" w:rsidRDefault="00000000">
      <w:pPr>
        <w:pStyle w:val="u2"/>
      </w:pPr>
      <w:r>
        <w:lastRenderedPageBreak/>
        <w:t>1.5 Seed DB (test)</w:t>
      </w:r>
    </w:p>
    <w:p w14:paraId="05B695F6" w14:textId="77777777" w:rsidR="00E0247E" w:rsidRDefault="00000000">
      <w:proofErr w:type="spellStart"/>
      <w:r>
        <w:t>EventDataSeeder.SeedDemoSuppliesAsync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race_events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supplies </w:t>
      </w:r>
      <w:proofErr w:type="spellStart"/>
      <w:r>
        <w:t>nhận</w:t>
      </w:r>
      <w:proofErr w:type="spellEnd"/>
      <w:r>
        <w:t xml:space="preserve"> 5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FE DEFAULT_SUPPLIES (80/50/30/12/6 </w:t>
      </w:r>
      <w:proofErr w:type="spellStart"/>
      <w:r>
        <w:t>thùng</w:t>
      </w:r>
      <w:proofErr w:type="spellEnd"/>
      <w:r>
        <w:t>). Idempotent.</w:t>
      </w:r>
    </w:p>
    <w:p w14:paraId="48A3AD32" w14:textId="77777777" w:rsidR="00E0247E" w:rsidRDefault="00000000">
      <w:pPr>
        <w:pStyle w:val="u1"/>
      </w:pPr>
      <w:r>
        <w:t>2. Map — Course</w:t>
      </w:r>
    </w:p>
    <w:p w14:paraId="4A384529" w14:textId="77777777" w:rsidR="00E0247E" w:rsidRDefault="00000000">
      <w:r>
        <w:t>Base: /</w:t>
      </w:r>
      <w:proofErr w:type="spellStart"/>
      <w:r>
        <w:t>api</w:t>
      </w:r>
      <w:proofErr w:type="spellEnd"/>
      <w:r>
        <w:t>/v1/map/events/{</w:t>
      </w:r>
      <w:proofErr w:type="spellStart"/>
      <w:r>
        <w:t>eventId</w:t>
      </w:r>
      <w:proofErr w:type="spellEnd"/>
      <w:r>
        <w:t>}/distances/{</w:t>
      </w:r>
      <w:proofErr w:type="spellStart"/>
      <w:r>
        <w:t>distanceId</w:t>
      </w:r>
      <w:proofErr w:type="spellEnd"/>
      <w:r>
        <w:t>}/course</w:t>
      </w:r>
    </w:p>
    <w:p w14:paraId="6BC2023E" w14:textId="77777777" w:rsidR="00E0247E" w:rsidRDefault="00000000">
      <w:r>
        <w:t xml:space="preserve">FE </w:t>
      </w:r>
      <w:proofErr w:type="spellStart"/>
      <w:r>
        <w:t>compat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handler): /</w:t>
      </w:r>
      <w:proofErr w:type="spellStart"/>
      <w:r>
        <w:t>api</w:t>
      </w:r>
      <w:proofErr w:type="spellEnd"/>
      <w:r>
        <w:t>/v1/event/organizer/{</w:t>
      </w:r>
      <w:proofErr w:type="spellStart"/>
      <w:r>
        <w:t>eventId</w:t>
      </w:r>
      <w:proofErr w:type="spellEnd"/>
      <w:r>
        <w:t>}/distances/{</w:t>
      </w:r>
      <w:proofErr w:type="spellStart"/>
      <w:r>
        <w:t>distanceId</w:t>
      </w:r>
      <w:proofErr w:type="spellEnd"/>
      <w:r>
        <w:t>}/course</w:t>
      </w:r>
    </w:p>
    <w:p w14:paraId="0CDD0840" w14:textId="77777777" w:rsidR="00E0247E" w:rsidRDefault="00000000">
      <w:pPr>
        <w:pStyle w:val="u2"/>
      </w:pPr>
      <w:r>
        <w:t>2.1 GET course</w:t>
      </w:r>
    </w:p>
    <w:p w14:paraId="16923F51" w14:textId="77777777" w:rsidR="00E0247E" w:rsidRDefault="00000000">
      <w:r>
        <w:rPr>
          <w:b/>
        </w:rPr>
        <w:t xml:space="preserve">Roles /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đọc</w:t>
      </w:r>
      <w:proofErr w:type="spellEnd"/>
      <w:r>
        <w:rPr>
          <w:b/>
        </w:rPr>
        <w:t xml:space="preserve"> (MỘT API —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tách</w:t>
      </w:r>
      <w:proofErr w:type="spellEnd"/>
      <w:r>
        <w:rPr>
          <w:b/>
        </w:rPr>
        <w:t xml:space="preserve">): Admin | Organizer owner | Active Event staff (Coordinator / Volunteer / Photographer) </w:t>
      </w:r>
      <w:proofErr w:type="spellStart"/>
      <w:r>
        <w:rPr>
          <w:b/>
        </w:rPr>
        <w:t>kể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</w:t>
      </w:r>
      <w:proofErr w:type="spellEnd"/>
      <w:r>
        <w:rPr>
          <w:b/>
        </w:rPr>
        <w:t xml:space="preserve"> draft | </w:t>
      </w:r>
      <w:proofErr w:type="spellStart"/>
      <w:r>
        <w:rPr>
          <w:b/>
        </w:rPr>
        <w:t>mọi</w:t>
      </w:r>
      <w:proofErr w:type="spellEnd"/>
      <w:r>
        <w:rPr>
          <w:b/>
        </w:rPr>
        <w:t xml:space="preserve"> caller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status public (</w:t>
      </w:r>
      <w:proofErr w:type="spellStart"/>
      <w:r>
        <w:rPr>
          <w:b/>
        </w:rPr>
        <w:t>Approved|RegistrationOpen|Closed|Completed</w:t>
      </w:r>
      <w:proofErr w:type="spellEnd"/>
      <w:r>
        <w:rPr>
          <w:b/>
        </w:rPr>
        <w:t xml:space="preserve">). GET map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JWT; staff draft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Bearer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UserId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staff Active.</w:t>
      </w:r>
    </w:p>
    <w:p w14:paraId="0393C585" w14:textId="77777777" w:rsidR="00E0247E" w:rsidRDefault="00000000">
      <w:r>
        <w:t xml:space="preserve">Request: path 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distanceId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body.</w:t>
      </w:r>
    </w:p>
    <w:p w14:paraId="570D308B" w14:textId="77777777" w:rsidR="00E0247E" w:rsidRDefault="00000000">
      <w:r>
        <w:t xml:space="preserve">Response 200 — </w:t>
      </w:r>
      <w:proofErr w:type="spellStart"/>
      <w:r>
        <w:t>CourseConfigDto</w:t>
      </w:r>
      <w:proofErr w:type="spellEnd"/>
      <w:r>
        <w:t>:</w:t>
      </w:r>
    </w:p>
    <w:p w14:paraId="300C2B4D" w14:textId="77777777" w:rsidR="00E0247E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"title": "Fun Run 5K",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distanceId</w:t>
      </w:r>
      <w:proofErr w:type="spellEnd"/>
      <w:r>
        <w:rPr>
          <w:rFonts w:ascii="Consolas" w:hAnsi="Consolas"/>
          <w:sz w:val="18"/>
        </w:rPr>
        <w:t>": "22222222-bbbb-4bbb-8bbb-bbbbbbbbbbb1",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distanceKm</w:t>
      </w:r>
      <w:proofErr w:type="spellEnd"/>
      <w:r>
        <w:rPr>
          <w:rFonts w:ascii="Consolas" w:hAnsi="Consolas"/>
          <w:sz w:val="18"/>
        </w:rPr>
        <w:t>": 5,</w:t>
      </w:r>
      <w:r>
        <w:rPr>
          <w:rFonts w:ascii="Consolas" w:hAnsi="Consolas"/>
          <w:sz w:val="18"/>
        </w:rPr>
        <w:br/>
        <w:t xml:space="preserve">  "waypoints": [ { "</w:t>
      </w:r>
      <w:proofErr w:type="spellStart"/>
      <w:r>
        <w:rPr>
          <w:rFonts w:ascii="Consolas" w:hAnsi="Consolas"/>
          <w:sz w:val="18"/>
        </w:rPr>
        <w:t>lat</w:t>
      </w:r>
      <w:proofErr w:type="spellEnd"/>
      <w:r>
        <w:rPr>
          <w:rFonts w:ascii="Consolas" w:hAnsi="Consolas"/>
          <w:sz w:val="18"/>
        </w:rPr>
        <w:t>": 13.78, "</w:t>
      </w:r>
      <w:proofErr w:type="spellStart"/>
      <w:r>
        <w:rPr>
          <w:rFonts w:ascii="Consolas" w:hAnsi="Consolas"/>
          <w:sz w:val="18"/>
        </w:rPr>
        <w:t>lng</w:t>
      </w:r>
      <w:proofErr w:type="spellEnd"/>
      <w:r>
        <w:rPr>
          <w:rFonts w:ascii="Consolas" w:hAnsi="Consolas"/>
          <w:sz w:val="18"/>
        </w:rPr>
        <w:t>": 109.21 } ],</w:t>
      </w:r>
      <w:r>
        <w:rPr>
          <w:rFonts w:ascii="Consolas" w:hAnsi="Consolas"/>
          <w:sz w:val="18"/>
        </w:rPr>
        <w:br/>
        <w:t xml:space="preserve">  "polyline": [ { "</w:t>
      </w:r>
      <w:proofErr w:type="spellStart"/>
      <w:r>
        <w:rPr>
          <w:rFonts w:ascii="Consolas" w:hAnsi="Consolas"/>
          <w:sz w:val="18"/>
        </w:rPr>
        <w:t>lat</w:t>
      </w:r>
      <w:proofErr w:type="spellEnd"/>
      <w:r>
        <w:rPr>
          <w:rFonts w:ascii="Consolas" w:hAnsi="Consolas"/>
          <w:sz w:val="18"/>
        </w:rPr>
        <w:t>": 13.78, "</w:t>
      </w:r>
      <w:proofErr w:type="spellStart"/>
      <w:r>
        <w:rPr>
          <w:rFonts w:ascii="Consolas" w:hAnsi="Consolas"/>
          <w:sz w:val="18"/>
        </w:rPr>
        <w:t>lng</w:t>
      </w:r>
      <w:proofErr w:type="spellEnd"/>
      <w:r>
        <w:rPr>
          <w:rFonts w:ascii="Consolas" w:hAnsi="Consolas"/>
          <w:sz w:val="18"/>
        </w:rPr>
        <w:t>": 109.21 }, { "</w:t>
      </w:r>
      <w:proofErr w:type="spellStart"/>
      <w:r>
        <w:rPr>
          <w:rFonts w:ascii="Consolas" w:hAnsi="Consolas"/>
          <w:sz w:val="18"/>
        </w:rPr>
        <w:t>lat</w:t>
      </w:r>
      <w:proofErr w:type="spellEnd"/>
      <w:r>
        <w:rPr>
          <w:rFonts w:ascii="Consolas" w:hAnsi="Consolas"/>
          <w:sz w:val="18"/>
        </w:rPr>
        <w:t>": 13.79, "</w:t>
      </w:r>
      <w:proofErr w:type="spellStart"/>
      <w:r>
        <w:rPr>
          <w:rFonts w:ascii="Consolas" w:hAnsi="Consolas"/>
          <w:sz w:val="18"/>
        </w:rPr>
        <w:t>lng</w:t>
      </w:r>
      <w:proofErr w:type="spellEnd"/>
      <w:r>
        <w:rPr>
          <w:rFonts w:ascii="Consolas" w:hAnsi="Consolas"/>
          <w:sz w:val="18"/>
        </w:rPr>
        <w:t>": 109.22 } ],</w:t>
      </w:r>
      <w:r>
        <w:rPr>
          <w:rFonts w:ascii="Consolas" w:hAnsi="Consolas"/>
          <w:sz w:val="18"/>
        </w:rPr>
        <w:br/>
        <w:t xml:space="preserve">  "checkpoints":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"id": "cp-start",</w:t>
      </w:r>
      <w:r>
        <w:rPr>
          <w:rFonts w:ascii="Consolas" w:hAnsi="Consolas"/>
          <w:sz w:val="18"/>
        </w:rPr>
        <w:br/>
        <w:t xml:space="preserve">      "name": "Start",</w:t>
      </w:r>
      <w:r>
        <w:rPr>
          <w:rFonts w:ascii="Consolas" w:hAnsi="Consolas"/>
          <w:sz w:val="18"/>
        </w:rPr>
        <w:br/>
        <w:t xml:space="preserve">      "km": 0,</w:t>
      </w:r>
      <w:r>
        <w:rPr>
          <w:rFonts w:ascii="Consolas" w:hAnsi="Consolas"/>
          <w:sz w:val="18"/>
        </w:rPr>
        <w:br/>
        <w:t xml:space="preserve">      "</w:t>
      </w:r>
      <w:proofErr w:type="spellStart"/>
      <w:r>
        <w:rPr>
          <w:rFonts w:ascii="Consolas" w:hAnsi="Consolas"/>
          <w:sz w:val="18"/>
        </w:rPr>
        <w:t>lat</w:t>
      </w:r>
      <w:proofErr w:type="spellEnd"/>
      <w:r>
        <w:rPr>
          <w:rFonts w:ascii="Consolas" w:hAnsi="Consolas"/>
          <w:sz w:val="18"/>
        </w:rPr>
        <w:t>": 13.78,</w:t>
      </w:r>
      <w:r>
        <w:rPr>
          <w:rFonts w:ascii="Consolas" w:hAnsi="Consolas"/>
          <w:sz w:val="18"/>
        </w:rPr>
        <w:br/>
        <w:t xml:space="preserve">      "</w:t>
      </w:r>
      <w:proofErr w:type="spellStart"/>
      <w:r>
        <w:rPr>
          <w:rFonts w:ascii="Consolas" w:hAnsi="Consolas"/>
          <w:sz w:val="18"/>
        </w:rPr>
        <w:t>lng</w:t>
      </w:r>
      <w:proofErr w:type="spellEnd"/>
      <w:r>
        <w:rPr>
          <w:rFonts w:ascii="Consolas" w:hAnsi="Consolas"/>
          <w:sz w:val="18"/>
        </w:rPr>
        <w:t>": 109.21,</w:t>
      </w:r>
      <w:r>
        <w:rPr>
          <w:rFonts w:ascii="Consolas" w:hAnsi="Consolas"/>
          <w:sz w:val="18"/>
        </w:rPr>
        <w:br/>
        <w:t xml:space="preserve">      "type": "start",</w:t>
      </w:r>
      <w:r>
        <w:rPr>
          <w:rFonts w:ascii="Consolas" w:hAnsi="Consolas"/>
          <w:sz w:val="18"/>
        </w:rPr>
        <w:br/>
        <w:t xml:space="preserve">      "cutoff": null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updatedAt</w:t>
      </w:r>
      <w:proofErr w:type="spellEnd"/>
      <w:r>
        <w:rPr>
          <w:rFonts w:ascii="Consolas" w:hAnsi="Consolas"/>
          <w:sz w:val="18"/>
        </w:rPr>
        <w:t>": "2026-10-25T12:00:00Z"</w:t>
      </w:r>
      <w:r>
        <w:rPr>
          <w:rFonts w:ascii="Consolas" w:hAnsi="Consolas"/>
          <w:sz w:val="18"/>
        </w:rPr>
        <w:br/>
        <w:t>}</w:t>
      </w:r>
    </w:p>
    <w:p w14:paraId="5DE5E48A" w14:textId="77777777" w:rsidR="00E0247E" w:rsidRDefault="00000000">
      <w:pPr>
        <w:pStyle w:val="Duudong"/>
      </w:pPr>
      <w:r>
        <w:t xml:space="preserve">title: </w:t>
      </w:r>
      <w:proofErr w:type="spellStart"/>
      <w:r>
        <w:t>tên</w:t>
      </w:r>
      <w:proofErr w:type="spellEnd"/>
      <w:r>
        <w:t xml:space="preserve"> course / </w:t>
      </w:r>
      <w:proofErr w:type="spellStart"/>
      <w:r>
        <w:t>cự</w:t>
      </w:r>
      <w:proofErr w:type="spellEnd"/>
      <w:r>
        <w:t xml:space="preserve"> </w:t>
      </w:r>
      <w:proofErr w:type="spellStart"/>
      <w:r>
        <w:t>ly</w:t>
      </w:r>
      <w:proofErr w:type="spellEnd"/>
      <w:r>
        <w:t>.</w:t>
      </w:r>
    </w:p>
    <w:p w14:paraId="577D6B7B" w14:textId="77777777" w:rsidR="00E0247E" w:rsidRDefault="00000000">
      <w:pPr>
        <w:pStyle w:val="Duudong"/>
      </w:pPr>
      <w:proofErr w:type="spellStart"/>
      <w:r>
        <w:t>distanceId</w:t>
      </w:r>
      <w:proofErr w:type="spellEnd"/>
      <w:r>
        <w:t xml:space="preserve">: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cự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null </w:t>
      </w:r>
      <w:proofErr w:type="spellStart"/>
      <w:r>
        <w:t>khi</w:t>
      </w:r>
      <w:proofErr w:type="spellEnd"/>
      <w:r>
        <w:t xml:space="preserve"> empty stub).</w:t>
      </w:r>
    </w:p>
    <w:p w14:paraId="0191365D" w14:textId="77777777" w:rsidR="00E0247E" w:rsidRDefault="00000000">
      <w:pPr>
        <w:pStyle w:val="Duudong"/>
      </w:pPr>
      <w:proofErr w:type="spellStart"/>
      <w:r>
        <w:t>distanceKm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km.</w:t>
      </w:r>
    </w:p>
    <w:p w14:paraId="3ADF37BF" w14:textId="77777777" w:rsidR="00E0247E" w:rsidRDefault="00000000">
      <w:pPr>
        <w:pStyle w:val="Duudong"/>
      </w:pPr>
      <w:r>
        <w:t xml:space="preserve">waypoints / polyline: </w:t>
      </w:r>
      <w:proofErr w:type="spellStart"/>
      <w:r>
        <w:t>mảng</w:t>
      </w:r>
      <w:proofErr w:type="spellEnd"/>
      <w:r>
        <w:t xml:space="preserve"> {</w:t>
      </w:r>
      <w:proofErr w:type="spellStart"/>
      <w:proofErr w:type="gramStart"/>
      <w:r>
        <w:t>lat,lng</w:t>
      </w:r>
      <w:proofErr w:type="spellEnd"/>
      <w:proofErr w:type="gramEnd"/>
      <w:r>
        <w:t xml:space="preserve">};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course → [].</w:t>
      </w:r>
    </w:p>
    <w:p w14:paraId="206A6971" w14:textId="77777777" w:rsidR="00E0247E" w:rsidRDefault="00000000">
      <w:pPr>
        <w:pStyle w:val="Duudong"/>
      </w:pPr>
      <w:proofErr w:type="gramStart"/>
      <w:r>
        <w:t>checkpoints[].type</w:t>
      </w:r>
      <w:proofErr w:type="gramEnd"/>
      <w:r>
        <w:t xml:space="preserve">: </w:t>
      </w:r>
      <w:proofErr w:type="spellStart"/>
      <w:r>
        <w:t>start|cp|aid|finish|water|medical|cutoff</w:t>
      </w:r>
      <w:proofErr w:type="spellEnd"/>
      <w:r>
        <w:t>.</w:t>
      </w:r>
    </w:p>
    <w:p w14:paraId="2D5BC4D5" w14:textId="77777777" w:rsidR="00E0247E" w:rsidRDefault="00000000">
      <w:pPr>
        <w:pStyle w:val="Duudong"/>
      </w:pPr>
      <w:proofErr w:type="spellStart"/>
      <w:r>
        <w:t>updatedAt</w:t>
      </w:r>
      <w:proofErr w:type="spellEnd"/>
      <w:r>
        <w:t xml:space="preserve">: UTC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entity (</w:t>
      </w:r>
      <w:proofErr w:type="spellStart"/>
      <w:r>
        <w:t>hoặc</w:t>
      </w:r>
      <w:proofErr w:type="spellEnd"/>
      <w:r>
        <w:t xml:space="preserve"> now </w:t>
      </w:r>
      <w:proofErr w:type="spellStart"/>
      <w:r>
        <w:t>nếu</w:t>
      </w:r>
      <w:proofErr w:type="spellEnd"/>
      <w:r>
        <w:t xml:space="preserve"> empty).</w:t>
      </w:r>
    </w:p>
    <w:p w14:paraId="349ADC5F" w14:textId="77777777" w:rsidR="00E0247E" w:rsidRDefault="00000000">
      <w:r>
        <w:lastRenderedPageBreak/>
        <w:t>Status: 200 | 400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giải</w:t>
      </w:r>
      <w:proofErr w:type="spellEnd"/>
      <w:r>
        <w:t>/</w:t>
      </w:r>
      <w:proofErr w:type="spellStart"/>
      <w:r>
        <w:t>cự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draft).</w:t>
      </w:r>
    </w:p>
    <w:p w14:paraId="3404FCCF" w14:textId="77777777" w:rsidR="00E0247E" w:rsidRPr="00075392" w:rsidRDefault="00000000">
      <w:pPr>
        <w:pStyle w:val="u1"/>
        <w:rPr>
          <w:lang w:val="vi-VN"/>
        </w:rPr>
      </w:pPr>
      <w:r>
        <w:t>3.</w:t>
      </w:r>
      <w:r w:rsidR="00075392">
        <w:rPr>
          <w:lang w:val="vi-VN"/>
        </w:rPr>
        <w:t xml:space="preserve"> Sửa</w:t>
      </w:r>
      <w:r>
        <w:t xml:space="preserve"> Login message (IAM)</w:t>
      </w:r>
      <w:r w:rsidR="00075392">
        <w:rPr>
          <w:lang w:val="vi-VN"/>
        </w:rPr>
        <w:t xml:space="preserve"> </w:t>
      </w:r>
    </w:p>
    <w:p w14:paraId="3E6351F0" w14:textId="77777777" w:rsidR="00E0247E" w:rsidRDefault="00000000">
      <w:r>
        <w:t xml:space="preserve">Khi </w:t>
      </w:r>
      <w:proofErr w:type="spellStart"/>
      <w:r>
        <w:t>User.Status</w:t>
      </w:r>
      <w:proofErr w:type="spellEnd"/>
      <w:r>
        <w:t xml:space="preserve">=Pending </w:t>
      </w:r>
      <w:proofErr w:type="spellStart"/>
      <w:proofErr w:type="gramStart"/>
      <w:r>
        <w:t>hoặc</w:t>
      </w:r>
      <w:proofErr w:type="spellEnd"/>
      <w:r>
        <w:t xml:space="preserve"> !</w:t>
      </w:r>
      <w:proofErr w:type="spellStart"/>
      <w:r>
        <w:t>EmailVerified</w:t>
      </w:r>
      <w:proofErr w:type="spellEnd"/>
      <w:proofErr w:type="gramEnd"/>
      <w:r>
        <w:t xml:space="preserve">, </w:t>
      </w:r>
      <w:proofErr w:type="spellStart"/>
      <w:r>
        <w:t>EnsureCanLogin</w:t>
      </w:r>
      <w:proofErr w:type="spellEnd"/>
      <w:r>
        <w:t xml:space="preserve"> </w:t>
      </w:r>
      <w:proofErr w:type="spellStart"/>
      <w:r>
        <w:t>ném</w:t>
      </w:r>
      <w:proofErr w:type="spellEnd"/>
      <w:r>
        <w:t>:</w:t>
      </w:r>
    </w:p>
    <w:p w14:paraId="034B3BA2" w14:textId="77777777" w:rsidR="00E0247E" w:rsidRDefault="00000000">
      <w:r>
        <w:rPr>
          <w:rFonts w:ascii="Consolas" w:hAnsi="Consolas"/>
          <w:sz w:val="18"/>
        </w:rPr>
        <w:t xml:space="preserve">"Tài </w:t>
      </w:r>
      <w:proofErr w:type="spellStart"/>
      <w:r>
        <w:rPr>
          <w:rFonts w:ascii="Consolas" w:hAnsi="Consolas"/>
          <w:sz w:val="18"/>
        </w:rPr>
        <w:t>khoản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chưa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xác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thực</w:t>
      </w:r>
      <w:proofErr w:type="spellEnd"/>
      <w:r>
        <w:rPr>
          <w:rFonts w:ascii="Consolas" w:hAnsi="Consolas"/>
          <w:sz w:val="18"/>
        </w:rPr>
        <w:t xml:space="preserve"> email. Vui </w:t>
      </w:r>
      <w:proofErr w:type="spellStart"/>
      <w:r>
        <w:rPr>
          <w:rFonts w:ascii="Consolas" w:hAnsi="Consolas"/>
          <w:sz w:val="18"/>
        </w:rPr>
        <w:t>lòng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xác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thực</w:t>
      </w:r>
      <w:proofErr w:type="spellEnd"/>
      <w:r>
        <w:rPr>
          <w:rFonts w:ascii="Consolas" w:hAnsi="Consolas"/>
          <w:sz w:val="18"/>
        </w:rPr>
        <w:t>."</w:t>
      </w:r>
    </w:p>
    <w:p w14:paraId="783B685A" w14:textId="77777777" w:rsidR="00E0247E" w:rsidRDefault="00000000">
      <w:r>
        <w:t xml:space="preserve">Context: form login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OTP — user </w:t>
      </w:r>
      <w:proofErr w:type="spellStart"/>
      <w:r>
        <w:t>cần</w:t>
      </w:r>
      <w:proofErr w:type="spellEnd"/>
      <w:r>
        <w:t xml:space="preserve"> verify-email / resend OTP. </w:t>
      </w:r>
      <w:proofErr w:type="spellStart"/>
      <w:r>
        <w:t>Đổi</w:t>
      </w:r>
      <w:proofErr w:type="spellEnd"/>
      <w:r>
        <w:t xml:space="preserve"> «</w:t>
      </w:r>
      <w:proofErr w:type="spellStart"/>
      <w:r>
        <w:t>nhập</w:t>
      </w:r>
      <w:proofErr w:type="spellEnd"/>
      <w:r>
        <w:t xml:space="preserve"> OTP» → «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»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UX.</w:t>
      </w:r>
    </w:p>
    <w:p w14:paraId="0020F03D" w14:textId="1CD394A5" w:rsidR="00B742F0" w:rsidRDefault="00347CCE">
      <w:pPr>
        <w:pStyle w:val="u1"/>
      </w:pPr>
      <w:r>
        <w:t>5</w:t>
      </w:r>
      <w:r w:rsidR="00000000">
        <w:t>.</w:t>
      </w:r>
      <w:r w:rsidR="00DA3F79">
        <w:rPr>
          <w:lang w:val="vi-VN"/>
        </w:rPr>
        <w:t xml:space="preserve"> Sửa</w:t>
      </w:r>
      <w:r w:rsidR="00000000">
        <w:t xml:space="preserve"> Payment — Idempotency + </w:t>
      </w:r>
      <w:proofErr w:type="spellStart"/>
      <w:r w:rsidR="00000000">
        <w:t>PayOS</w:t>
      </w:r>
      <w:proofErr w:type="spellEnd"/>
      <w:r w:rsidR="00000000">
        <w:t xml:space="preserve"> QR TTL </w:t>
      </w:r>
    </w:p>
    <w:p w14:paraId="0AAD15BA" w14:textId="77777777" w:rsidR="00B742F0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teammate: «transaction </w:t>
      </w:r>
      <w:proofErr w:type="spellStart"/>
      <w:r>
        <w:t>với</w:t>
      </w:r>
      <w:proofErr w:type="spellEnd"/>
      <w:r>
        <w:t xml:space="preserve"> idempotency»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Backend.</w:t>
      </w:r>
    </w:p>
    <w:p w14:paraId="2D273194" w14:textId="3BB69657" w:rsidR="00B742F0" w:rsidRDefault="00347CCE">
      <w:pPr>
        <w:pStyle w:val="u2"/>
      </w:pPr>
      <w:r>
        <w:t>5</w:t>
      </w:r>
      <w:r w:rsidR="00000000">
        <w:t xml:space="preserve">.1 </w:t>
      </w:r>
      <w:proofErr w:type="spellStart"/>
      <w:r w:rsidR="00000000">
        <w:t>Đã</w:t>
      </w:r>
      <w:proofErr w:type="spellEnd"/>
      <w:r w:rsidR="00000000">
        <w:t xml:space="preserve"> </w:t>
      </w:r>
      <w:proofErr w:type="spellStart"/>
      <w:r w:rsidR="00000000">
        <w:t>sửa</w:t>
      </w:r>
      <w:proofErr w:type="spellEnd"/>
      <w:r w:rsidR="00000000">
        <w:t xml:space="preserve"> </w:t>
      </w:r>
      <w:proofErr w:type="spellStart"/>
      <w:r w:rsidR="00000000">
        <w:t>gì</w:t>
      </w:r>
      <w:proofErr w:type="spellEnd"/>
      <w:r w:rsidR="00000000">
        <w:t xml:space="preserve"> (</w:t>
      </w:r>
      <w:proofErr w:type="spellStart"/>
      <w:r w:rsidR="00000000">
        <w:t>rõ</w:t>
      </w:r>
      <w:proofErr w:type="spellEnd"/>
      <w:r w:rsidR="00000000">
        <w:t>)</w:t>
      </w:r>
    </w:p>
    <w:p w14:paraId="53A5B4AD" w14:textId="77777777" w:rsidR="00B742F0" w:rsidRDefault="00000000">
      <w:pPr>
        <w:pStyle w:val="Duudong"/>
      </w:pPr>
      <w:r>
        <w:t xml:space="preserve">Idempotent checkout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registrationId</w:t>
      </w:r>
      <w:proofErr w:type="spellEnd"/>
      <w:r>
        <w:t xml:space="preserve"> / </w:t>
      </w:r>
      <w:proofErr w:type="spellStart"/>
      <w:r>
        <w:t>packagePurchaseId</w:t>
      </w:r>
      <w:proofErr w:type="spellEnd"/>
      <w:r>
        <w:t xml:space="preserve">: </w:t>
      </w:r>
      <w:proofErr w:type="spellStart"/>
      <w:r>
        <w:t>còn</w:t>
      </w:r>
      <w:proofErr w:type="spellEnd"/>
      <w:r>
        <w:t xml:space="preserve"> pending + </w:t>
      </w:r>
      <w:proofErr w:type="spellStart"/>
      <w:r>
        <w:t>CheckoutUrl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PaymentOrder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link </w:t>
      </w:r>
      <w:proofErr w:type="spellStart"/>
      <w:r>
        <w:t>PayOS</w:t>
      </w:r>
      <w:proofErr w:type="spellEnd"/>
      <w:r>
        <w:t xml:space="preserve"> </w:t>
      </w:r>
      <w:proofErr w:type="spellStart"/>
      <w:r>
        <w:t>trùng</w:t>
      </w:r>
      <w:proofErr w:type="spellEnd"/>
      <w:r>
        <w:t>).</w:t>
      </w:r>
    </w:p>
    <w:p w14:paraId="17112B1A" w14:textId="77777777" w:rsidR="00B742F0" w:rsidRDefault="00000000">
      <w:pPr>
        <w:pStyle w:val="Duudong"/>
      </w:pPr>
      <w:proofErr w:type="spellStart"/>
      <w:r>
        <w:t>PayOS</w:t>
      </w:r>
      <w:proofErr w:type="spellEnd"/>
      <w:r>
        <w:t xml:space="preserve"> status EXPIRED / CANCELLED (sync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checkout) → </w:t>
      </w:r>
      <w:proofErr w:type="spellStart"/>
      <w:r>
        <w:t>PaymentOrder.MarkExpired</w:t>
      </w:r>
      <w:proofErr w:type="spellEnd"/>
      <w:r>
        <w:t xml:space="preserve">(); checkout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orderCode</w:t>
      </w:r>
      <w:proofErr w:type="spellEnd"/>
      <w:r>
        <w:t xml:space="preserve"> + </w:t>
      </w:r>
      <w:proofErr w:type="spellStart"/>
      <w:r>
        <w:t>PaymentOrder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8AF42F0" w14:textId="77777777" w:rsidR="00B742F0" w:rsidRDefault="00000000">
      <w:pPr>
        <w:pStyle w:val="Duudong"/>
      </w:pPr>
      <w:r>
        <w:t xml:space="preserve">TTL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proofErr w:type="gramStart"/>
      <w:r>
        <w:t>PayOS:LinkTtlMinutes</w:t>
      </w:r>
      <w:proofErr w:type="spellEnd"/>
      <w:proofErr w:type="gram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15):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PENDING → </w:t>
      </w:r>
      <w:proofErr w:type="spellStart"/>
      <w:r>
        <w:t>MarkExpired</w:t>
      </w:r>
      <w:proofErr w:type="spellEnd"/>
      <w:r>
        <w:t xml:space="preserve"> + recreate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QR </w:t>
      </w:r>
      <w:proofErr w:type="spellStart"/>
      <w:r>
        <w:t>chết</w:t>
      </w:r>
      <w:proofErr w:type="spellEnd"/>
      <w:r>
        <w:t>).</w:t>
      </w:r>
    </w:p>
    <w:p w14:paraId="46A7B765" w14:textId="77777777" w:rsidR="00B742F0" w:rsidRDefault="00000000">
      <w:pPr>
        <w:pStyle w:val="Duudong"/>
      </w:pPr>
      <w:r>
        <w:t>Sync POST /</w:t>
      </w:r>
      <w:proofErr w:type="spellStart"/>
      <w:r>
        <w:t>api</w:t>
      </w:r>
      <w:proofErr w:type="spellEnd"/>
      <w:r>
        <w:t xml:space="preserve">/v1/payment/{id}/sync: </w:t>
      </w:r>
      <w:proofErr w:type="spellStart"/>
      <w:r>
        <w:t>ngoài</w:t>
      </w:r>
      <w:proofErr w:type="spellEnd"/>
      <w:r>
        <w:t xml:space="preserve"> PAID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expired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TTL.</w:t>
      </w:r>
    </w:p>
    <w:p w14:paraId="2B337F1A" w14:textId="77777777" w:rsidR="00B742F0" w:rsidRDefault="00000000">
      <w:pPr>
        <w:pStyle w:val="Duudong"/>
      </w:pPr>
      <w:proofErr w:type="spellStart"/>
      <w:r>
        <w:t>ConfirmPaymentPaid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idempotent (</w:t>
      </w:r>
      <w:proofErr w:type="spellStart"/>
      <w:r>
        <w:t>không</w:t>
      </w:r>
      <w:proofErr w:type="spellEnd"/>
      <w:r>
        <w:t xml:space="preserve"> charge/event </w:t>
      </w:r>
      <w:proofErr w:type="spellStart"/>
      <w:r>
        <w:t>lần</w:t>
      </w:r>
      <w:proofErr w:type="spellEnd"/>
      <w:r>
        <w:t xml:space="preserve"> 2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order).</w:t>
      </w:r>
    </w:p>
    <w:p w14:paraId="719FC103" w14:textId="77777777" w:rsidR="00B742F0" w:rsidRDefault="00000000">
      <w:pPr>
        <w:pStyle w:val="Duudong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POST /checkout (registration) </w:t>
      </w:r>
      <w:proofErr w:type="spellStart"/>
      <w:r>
        <w:t>và</w:t>
      </w:r>
      <w:proofErr w:type="spellEnd"/>
      <w:r>
        <w:t xml:space="preserve"> POST /checkout/package.</w:t>
      </w:r>
    </w:p>
    <w:p w14:paraId="18BC959D" w14:textId="07000D8F" w:rsidR="00B742F0" w:rsidRDefault="00347CCE">
      <w:pPr>
        <w:pStyle w:val="u2"/>
      </w:pPr>
      <w:r>
        <w:t>5</w:t>
      </w:r>
      <w:r w:rsidR="00000000">
        <w:t>.2 Config</w:t>
      </w:r>
    </w:p>
    <w:p w14:paraId="15C475E3" w14:textId="77777777" w:rsidR="00B742F0" w:rsidRDefault="00000000">
      <w:proofErr w:type="spellStart"/>
      <w:r>
        <w:t>appsettings</w:t>
      </w:r>
      <w:proofErr w:type="spellEnd"/>
      <w:r>
        <w:t xml:space="preserve"> / compose: </w:t>
      </w:r>
      <w:proofErr w:type="spellStart"/>
      <w:proofErr w:type="gramStart"/>
      <w:r>
        <w:t>PayOS:LinkTtlMinutes</w:t>
      </w:r>
      <w:proofErr w:type="spellEnd"/>
      <w:proofErr w:type="gramEnd"/>
      <w:r>
        <w:t xml:space="preserve"> = 15 (</w:t>
      </w:r>
      <w:proofErr w:type="spellStart"/>
      <w:r>
        <w:t>PayOS</w:t>
      </w:r>
      <w:proofErr w:type="spellEnd"/>
      <w:r>
        <w:t>__</w:t>
      </w:r>
      <w:proofErr w:type="spellStart"/>
      <w:r>
        <w:t>LinkTtlMinutes</w:t>
      </w:r>
      <w:proofErr w:type="spellEnd"/>
      <w:r>
        <w:t>).</w:t>
      </w:r>
    </w:p>
    <w:p w14:paraId="2CEB54BE" w14:textId="2E0CC9C2" w:rsidR="00B742F0" w:rsidRDefault="00347CCE">
      <w:pPr>
        <w:pStyle w:val="u2"/>
      </w:pPr>
      <w:r>
        <w:t>5</w:t>
      </w:r>
      <w:r w:rsidR="00000000">
        <w:t xml:space="preserve">.3 API </w:t>
      </w:r>
      <w:proofErr w:type="spellStart"/>
      <w:r w:rsidR="00000000">
        <w:t>liên</w:t>
      </w:r>
      <w:proofErr w:type="spellEnd"/>
      <w:r w:rsidR="00000000">
        <w:t xml:space="preserve"> </w:t>
      </w:r>
      <w:proofErr w:type="spellStart"/>
      <w:r w:rsidR="00000000">
        <w:t>quan</w:t>
      </w:r>
      <w:proofErr w:type="spellEnd"/>
    </w:p>
    <w:p w14:paraId="5B1EB73E" w14:textId="77777777" w:rsidR="00B742F0" w:rsidRDefault="00000000">
      <w:r>
        <w:t>POST /</w:t>
      </w:r>
      <w:proofErr w:type="spellStart"/>
      <w:r>
        <w:t>api</w:t>
      </w:r>
      <w:proofErr w:type="spellEnd"/>
      <w:r>
        <w:t xml:space="preserve">/v1/payment/checkout — Roles: user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(owner registration). Body: </w:t>
      </w:r>
      <w:proofErr w:type="gramStart"/>
      <w:r>
        <w:t xml:space="preserve">{ </w:t>
      </w:r>
      <w:proofErr w:type="spellStart"/>
      <w:r>
        <w:t>registrationId</w:t>
      </w:r>
      <w:proofErr w:type="spellEnd"/>
      <w:proofErr w:type="gramEnd"/>
      <w:r>
        <w:t xml:space="preserve">, </w:t>
      </w:r>
      <w:proofErr w:type="spellStart"/>
      <w:r>
        <w:t>returnUrl</w:t>
      </w:r>
      <w:proofErr w:type="spellEnd"/>
      <w:r>
        <w:t xml:space="preserve">, </w:t>
      </w:r>
      <w:proofErr w:type="spellStart"/>
      <w:proofErr w:type="gramStart"/>
      <w:r>
        <w:t>cancelUrl</w:t>
      </w:r>
      <w:proofErr w:type="spellEnd"/>
      <w:r>
        <w:t xml:space="preserve"> }</w:t>
      </w:r>
      <w:proofErr w:type="gramEnd"/>
      <w:r>
        <w:t xml:space="preserve">. Response: </w:t>
      </w:r>
      <w:proofErr w:type="spellStart"/>
      <w:r>
        <w:t>PaymentDto</w:t>
      </w:r>
      <w:proofErr w:type="spellEnd"/>
      <w:r>
        <w:t xml:space="preserve"> (id, </w:t>
      </w:r>
      <w:proofErr w:type="spellStart"/>
      <w:r>
        <w:t>orderCode</w:t>
      </w:r>
      <w:proofErr w:type="spellEnd"/>
      <w:r>
        <w:t xml:space="preserve">, </w:t>
      </w:r>
      <w:proofErr w:type="spellStart"/>
      <w:r>
        <w:t>checkoutUrl</w:t>
      </w:r>
      <w:proofErr w:type="spellEnd"/>
      <w:r>
        <w:t xml:space="preserve">, </w:t>
      </w:r>
      <w:proofErr w:type="spellStart"/>
      <w:r>
        <w:t>qrCode</w:t>
      </w:r>
      <w:proofErr w:type="spellEnd"/>
      <w:r>
        <w:t xml:space="preserve">, status…). 200 reuse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400 </w:t>
      </w:r>
      <w:proofErr w:type="spellStart"/>
      <w:r>
        <w:t>nếu</w:t>
      </w:r>
      <w:proofErr w:type="spellEnd"/>
      <w:r>
        <w:t xml:space="preserve"> reg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pending_payment</w:t>
      </w:r>
      <w:proofErr w:type="spellEnd"/>
      <w:r>
        <w:t xml:space="preserve"> / </w:t>
      </w:r>
      <w:proofErr w:type="spellStart"/>
      <w:r>
        <w:t>đã</w:t>
      </w:r>
      <w:proofErr w:type="spellEnd"/>
      <w:r>
        <w:t xml:space="preserve"> paid.</w:t>
      </w:r>
    </w:p>
    <w:p w14:paraId="4468A488" w14:textId="77777777" w:rsidR="00B742F0" w:rsidRDefault="00000000">
      <w:r>
        <w:t>POST /</w:t>
      </w:r>
      <w:proofErr w:type="spellStart"/>
      <w:r>
        <w:t>api</w:t>
      </w:r>
      <w:proofErr w:type="spellEnd"/>
      <w:r>
        <w:t xml:space="preserve">/v1/payment/checkout/package —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packagePurchaseId</w:t>
      </w:r>
      <w:proofErr w:type="spellEnd"/>
      <w:r>
        <w:t>.</w:t>
      </w:r>
    </w:p>
    <w:p w14:paraId="7D7CDB88" w14:textId="77777777" w:rsidR="00B742F0" w:rsidRDefault="00000000">
      <w:r>
        <w:t>POST /</w:t>
      </w:r>
      <w:proofErr w:type="spellStart"/>
      <w:r>
        <w:t>api</w:t>
      </w:r>
      <w:proofErr w:type="spellEnd"/>
      <w:r>
        <w:t>/v1/payment/{</w:t>
      </w:r>
      <w:proofErr w:type="spellStart"/>
      <w:r>
        <w:t>paymentId</w:t>
      </w:r>
      <w:proofErr w:type="spellEnd"/>
      <w:r>
        <w:t xml:space="preserve">}/sync — Roles: owner. Response status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pending|paid|expired</w:t>
      </w:r>
      <w:proofErr w:type="spellEnd"/>
      <w:r>
        <w:t>|….</w:t>
      </w:r>
    </w:p>
    <w:p w14:paraId="44E9E85C" w14:textId="62D244EA" w:rsidR="00B742F0" w:rsidRDefault="00347CCE">
      <w:pPr>
        <w:pStyle w:val="u2"/>
      </w:pPr>
      <w:r>
        <w:t>5</w:t>
      </w:r>
      <w:r w:rsidR="00000000">
        <w:t>.</w:t>
      </w:r>
      <w:r>
        <w:t>4</w:t>
      </w:r>
      <w:r w:rsidR="00000000">
        <w:t xml:space="preserve"> </w:t>
      </w:r>
      <w:proofErr w:type="spellStart"/>
      <w:r w:rsidR="00000000">
        <w:t>Chưa</w:t>
      </w:r>
      <w:proofErr w:type="spellEnd"/>
      <w:r w:rsidR="00000000">
        <w:t xml:space="preserve"> </w:t>
      </w:r>
      <w:proofErr w:type="spellStart"/>
      <w:r w:rsidR="00000000">
        <w:t>làm</w:t>
      </w:r>
      <w:proofErr w:type="spellEnd"/>
      <w:r w:rsidR="00000000">
        <w:t xml:space="preserve"> (</w:t>
      </w:r>
      <w:proofErr w:type="spellStart"/>
      <w:r w:rsidR="00000000">
        <w:t>ngoài</w:t>
      </w:r>
      <w:proofErr w:type="spellEnd"/>
      <w:r w:rsidR="00000000">
        <w:t xml:space="preserve"> scope BE </w:t>
      </w:r>
      <w:proofErr w:type="spellStart"/>
      <w:r w:rsidR="00000000">
        <w:t>lần</w:t>
      </w:r>
      <w:proofErr w:type="spellEnd"/>
      <w:r w:rsidR="00000000">
        <w:t xml:space="preserve"> </w:t>
      </w:r>
      <w:proofErr w:type="spellStart"/>
      <w:r w:rsidR="00000000">
        <w:t>này</w:t>
      </w:r>
      <w:proofErr w:type="spellEnd"/>
      <w:r w:rsidR="00000000">
        <w:t>)</w:t>
      </w:r>
    </w:p>
    <w:p w14:paraId="5C83E830" w14:textId="77777777" w:rsidR="00B742F0" w:rsidRPr="00347CCE" w:rsidRDefault="00000000">
      <w:pPr>
        <w:pStyle w:val="Duudong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FE.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header Idempotency-Key HTTP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= </w:t>
      </w:r>
      <w:proofErr w:type="spellStart"/>
      <w:r>
        <w:t>registrationId</w:t>
      </w:r>
      <w:proofErr w:type="spellEnd"/>
      <w:r>
        <w:t>/</w:t>
      </w:r>
      <w:proofErr w:type="spellStart"/>
      <w:r>
        <w:t>packagePurchaseId</w:t>
      </w:r>
      <w:proofErr w:type="spellEnd"/>
      <w:r>
        <w:t xml:space="preserve">). Ledger finance </w:t>
      </w:r>
      <w:proofErr w:type="spellStart"/>
      <w:r>
        <w:t>dedup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PaymentId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4026D4FB" w14:textId="77777777" w:rsidR="00347CCE" w:rsidRDefault="00347CCE" w:rsidP="00347CCE">
      <w:pPr>
        <w:pStyle w:val="Duudong"/>
        <w:numPr>
          <w:ilvl w:val="0"/>
          <w:numId w:val="0"/>
        </w:numPr>
        <w:ind w:left="360" w:hanging="360"/>
        <w:rPr>
          <w:lang w:val="vi-VN"/>
        </w:rPr>
      </w:pPr>
    </w:p>
    <w:p w14:paraId="51FA14F4" w14:textId="2C63FB0A" w:rsidR="00347CCE" w:rsidRDefault="00347CCE" w:rsidP="00347CCE">
      <w:pPr>
        <w:pStyle w:val="u1"/>
      </w:pPr>
      <w:r>
        <w:lastRenderedPageBreak/>
        <w:t>6</w:t>
      </w:r>
      <w:r>
        <w:t xml:space="preserve">. Docker / test </w:t>
      </w:r>
      <w:proofErr w:type="spellStart"/>
      <w:r>
        <w:t>nhanh</w:t>
      </w:r>
      <w:proofErr w:type="spellEnd"/>
    </w:p>
    <w:p w14:paraId="0202B0A8" w14:textId="77777777" w:rsidR="00347CCE" w:rsidRDefault="00347CCE" w:rsidP="00347CCE">
      <w:pPr>
        <w:pStyle w:val="Duudong"/>
      </w:pPr>
      <w:r>
        <w:t xml:space="preserve">docker compose --profile </w:t>
      </w:r>
      <w:proofErr w:type="spellStart"/>
      <w:r>
        <w:t>api</w:t>
      </w:r>
      <w:proofErr w:type="spellEnd"/>
      <w:r>
        <w:t xml:space="preserve"> up -d --build </w:t>
      </w:r>
      <w:proofErr w:type="spellStart"/>
      <w:r>
        <w:t>api</w:t>
      </w:r>
      <w:proofErr w:type="spellEnd"/>
      <w:r>
        <w:t xml:space="preserve"> (deploy/).</w:t>
      </w:r>
    </w:p>
    <w:p w14:paraId="3C3FD29B" w14:textId="77777777" w:rsidR="00347CCE" w:rsidRDefault="00347CCE" w:rsidP="00347CCE">
      <w:pPr>
        <w:pStyle w:val="Duudong"/>
      </w:pPr>
      <w:r>
        <w:t xml:space="preserve">Seed: SELECT * FROM </w:t>
      </w:r>
      <w:proofErr w:type="spellStart"/>
      <w:proofErr w:type="gramStart"/>
      <w:r>
        <w:t>event.event</w:t>
      </w:r>
      <w:proofErr w:type="gramEnd"/>
      <w:r>
        <w:t>_supplies</w:t>
      </w:r>
      <w:proofErr w:type="spellEnd"/>
      <w:r>
        <w:t xml:space="preserve">;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5 </w:t>
      </w:r>
      <w:proofErr w:type="spellStart"/>
      <w:r>
        <w:t>dòng</w:t>
      </w:r>
      <w:proofErr w:type="spellEnd"/>
      <w:r>
        <w:t>/</w:t>
      </w:r>
      <w:proofErr w:type="spellStart"/>
      <w:r>
        <w:t>giải</w:t>
      </w:r>
      <w:proofErr w:type="spellEnd"/>
      <w:r>
        <w:t>.</w:t>
      </w:r>
    </w:p>
    <w:p w14:paraId="777F5947" w14:textId="77777777" w:rsidR="00347CCE" w:rsidRDefault="00347CCE" w:rsidP="00347CCE">
      <w:pPr>
        <w:pStyle w:val="Duudong"/>
      </w:pPr>
      <w:r>
        <w:t xml:space="preserve">FE: /organizer/events/{id}/profile/supplies — GET/PUT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fallback.</w:t>
      </w:r>
    </w:p>
    <w:p w14:paraId="2D2A7C94" w14:textId="77777777" w:rsidR="00347CCE" w:rsidRDefault="00347CCE" w:rsidP="00347CCE">
      <w:pPr>
        <w:pStyle w:val="Duudong"/>
        <w:numPr>
          <w:ilvl w:val="0"/>
          <w:numId w:val="0"/>
        </w:numPr>
        <w:ind w:left="360" w:hanging="360"/>
      </w:pPr>
    </w:p>
    <w:sectPr w:rsidR="00347C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B8C5FE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926285">
    <w:abstractNumId w:val="8"/>
  </w:num>
  <w:num w:numId="2" w16cid:durableId="1387610194">
    <w:abstractNumId w:val="6"/>
  </w:num>
  <w:num w:numId="3" w16cid:durableId="402333444">
    <w:abstractNumId w:val="5"/>
  </w:num>
  <w:num w:numId="4" w16cid:durableId="1862431464">
    <w:abstractNumId w:val="4"/>
  </w:num>
  <w:num w:numId="5" w16cid:durableId="17512023">
    <w:abstractNumId w:val="7"/>
  </w:num>
  <w:num w:numId="6" w16cid:durableId="1105418162">
    <w:abstractNumId w:val="3"/>
  </w:num>
  <w:num w:numId="7" w16cid:durableId="322128612">
    <w:abstractNumId w:val="2"/>
  </w:num>
  <w:num w:numId="8" w16cid:durableId="653725194">
    <w:abstractNumId w:val="1"/>
  </w:num>
  <w:num w:numId="9" w16cid:durableId="115691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392"/>
    <w:rsid w:val="0011449C"/>
    <w:rsid w:val="0015074B"/>
    <w:rsid w:val="0029639D"/>
    <w:rsid w:val="00326F90"/>
    <w:rsid w:val="00347CCE"/>
    <w:rsid w:val="00AA1D8D"/>
    <w:rsid w:val="00B47730"/>
    <w:rsid w:val="00B742F0"/>
    <w:rsid w:val="00CB0664"/>
    <w:rsid w:val="00DA3F79"/>
    <w:rsid w:val="00E024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B57AB88"/>
  <w14:defaultImageDpi w14:val="300"/>
  <w15:docId w15:val="{690FE52C-27AF-45F6-8451-B2D174EB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Nguyễn</cp:lastModifiedBy>
  <cp:revision>4</cp:revision>
  <dcterms:created xsi:type="dcterms:W3CDTF">2013-12-23T23:15:00Z</dcterms:created>
  <dcterms:modified xsi:type="dcterms:W3CDTF">2026-10-25T16:17:00Z</dcterms:modified>
  <cp:category/>
</cp:coreProperties>
</file>