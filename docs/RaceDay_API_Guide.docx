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sz w:val="40"/>
        </w:rPr>
        <w:t>RaceDay API Guide</w:t>
      </w:r>
    </w:p>
    <w:p>
      <w:r>
        <w:rPr>
          <w:rFonts w:ascii="Calibri" w:hAnsi="Calibri" w:eastAsia="Calibri"/>
        </w:rPr>
        <w:t xml:space="preserve">Nguồn: </w:t>
      </w:r>
      <w:r>
        <w:rPr>
          <w:rFonts w:ascii="Consolas" w:hAnsi="Consolas" w:eastAsia="Consolas"/>
          <w:sz w:val="18"/>
          <w:highlight w:val="lightGray"/>
        </w:rPr>
        <w:t>docs/RaceDay_API_Flows.md</w:t>
      </w:r>
      <w:r>
        <w:rPr>
          <w:rFonts w:ascii="Calibri" w:hAnsi="Calibri" w:eastAsia="Calibri"/>
        </w:rPr>
        <w:t xml:space="preserve"> + </w:t>
      </w:r>
      <w:r>
        <w:rPr>
          <w:rFonts w:ascii="Consolas" w:hAnsi="Consolas" w:eastAsia="Consolas"/>
          <w:sz w:val="18"/>
          <w:highlight w:val="lightGray"/>
        </w:rPr>
        <w:t>docs/api-samples/</w:t>
      </w:r>
      <w:r>
        <w:rPr>
          <w:rFonts w:ascii="Calibri" w:hAnsi="Calibri" w:eastAsia="Calibri"/>
        </w:rPr>
        <w:t xml:space="preserve"> — theo luồng FE (input/output JSON + validation).</w:t>
      </w:r>
    </w:p>
    <w:p>
      <w:pPr>
        <w:pStyle w:val="Heading1"/>
      </w:pPr>
      <w:r>
        <w:rPr>
          <w:rFonts w:ascii="Calibri" w:hAnsi="Calibri" w:eastAsia="Calibri"/>
          <w:b/>
        </w:rPr>
        <w:t>0. Tài khoản seed (GHIM)</w:t>
      </w:r>
    </w:p>
    <w:p>
      <w:r>
        <w:rPr>
          <w:rFonts w:ascii="Calibri" w:hAnsi="Calibri" w:eastAsia="Calibri"/>
        </w:rPr>
        <w:t xml:space="preserve">Nguồn: </w:t>
      </w:r>
      <w:r>
        <w:rPr>
          <w:rFonts w:ascii="Consolas" w:hAnsi="Consolas" w:eastAsia="Consolas"/>
          <w:sz w:val="18"/>
          <w:highlight w:val="lightGray"/>
        </w:rPr>
        <w:t>deploy/sql/raceday_init.sql</w:t>
      </w:r>
      <w:r>
        <w:rPr>
          <w:rFonts w:ascii="Calibri" w:hAnsi="Calibri" w:eastAsia="Calibri"/>
        </w:rPr>
        <w:t xml:space="preserve"> + EventDataSeeder. Mật khẩu chung: </w:t>
      </w:r>
      <w:r>
        <w:rPr>
          <w:rFonts w:ascii="Consolas" w:hAnsi="Consolas" w:eastAsia="Consolas"/>
          <w:sz w:val="18"/>
          <w:highlight w:val="lightGray"/>
        </w:rPr>
        <w:t>MatKhau@123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Login sẵn theo role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"username": "admin",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"password": "MatKhau@123"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Admin — email </w:t>
      </w:r>
      <w:r>
        <w:rPr>
          <w:rFonts w:ascii="Consolas" w:hAnsi="Consolas" w:eastAsia="Consolas"/>
          <w:sz w:val="18"/>
          <w:highlight w:val="lightGray"/>
        </w:rPr>
        <w:t>admin@raceday.vn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"username": "cuong.le",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"password": "MatKhau@123"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Organizer — </w:t>
      </w:r>
      <w:r>
        <w:rPr>
          <w:rFonts w:ascii="Consolas" w:hAnsi="Consolas" w:eastAsia="Consolas"/>
          <w:sz w:val="18"/>
          <w:highlight w:val="lightGray"/>
        </w:rPr>
        <w:t>cuong.le@raceday.vn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"username": "binh.tran",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"password": "MatKhau@123"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Runner — </w:t>
      </w:r>
      <w:r>
        <w:rPr>
          <w:rFonts w:ascii="Consolas" w:hAnsi="Consolas" w:eastAsia="Consolas"/>
          <w:sz w:val="18"/>
          <w:highlight w:val="lightGray"/>
        </w:rPr>
        <w:t>binh.tran@raceday.vn</w:t>
      </w:r>
    </w:p>
    <w:p>
      <w:pPr>
        <w:pStyle w:val="Heading2"/>
      </w:pPr>
      <w:r>
        <w:rPr>
          <w:rFonts w:ascii="Calibri" w:hAnsi="Calibri" w:eastAsia="Calibri"/>
          <w:b/>
        </w:rPr>
        <w:t>ID seed hay dùng</w:t>
      </w:r>
    </w:p>
    <w:p>
      <w:pPr>
        <w:pStyle w:val="ListBullet"/>
      </w:pPr>
      <w:r>
        <w:rPr>
          <w:rFonts w:ascii="Calibri" w:hAnsi="Calibri" w:eastAsia="Calibri"/>
        </w:rPr>
        <w:t xml:space="preserve">Event flagship Quy Nhơn: </w:t>
      </w:r>
      <w:r>
        <w:rPr>
          <w:rFonts w:ascii="Consolas" w:hAnsi="Consolas" w:eastAsia="Consolas"/>
          <w:sz w:val="18"/>
          <w:highlight w:val="lightGray"/>
        </w:rPr>
        <w:t>11111111-aaaa-4aaa-8aaa-aaaaaaaaaaa1</w:t>
      </w:r>
    </w:p>
    <w:p>
      <w:pPr>
        <w:pStyle w:val="ListBullet"/>
      </w:pPr>
      <w:r>
        <w:rPr>
          <w:rFonts w:ascii="Calibri" w:hAnsi="Calibri" w:eastAsia="Calibri"/>
        </w:rPr>
        <w:t xml:space="preserve">Distance 10K: </w:t>
      </w:r>
      <w:r>
        <w:rPr>
          <w:rFonts w:ascii="Consolas" w:hAnsi="Consolas" w:eastAsia="Consolas"/>
          <w:sz w:val="18"/>
          <w:highlight w:val="lightGray"/>
        </w:rPr>
        <w:t>22222222-bbbb-4bbb-8bbb-bbbbbbbbbbb2</w:t>
      </w:r>
    </w:p>
    <w:p>
      <w:pPr>
        <w:pStyle w:val="ListBullet"/>
      </w:pPr>
      <w:r>
        <w:rPr>
          <w:rFonts w:ascii="Calibri" w:hAnsi="Calibri" w:eastAsia="Calibri"/>
        </w:rPr>
        <w:t xml:space="preserve">Registration Bình chờ TT: </w:t>
      </w:r>
      <w:r>
        <w:rPr>
          <w:rFonts w:ascii="Consolas" w:hAnsi="Consolas" w:eastAsia="Consolas"/>
          <w:sz w:val="18"/>
          <w:highlight w:val="lightGray"/>
        </w:rPr>
        <w:t>44444444-dddd-4ddd-8ddd-ddddddddddd2</w:t>
      </w:r>
    </w:p>
    <w:p>
      <w:pPr>
        <w:pStyle w:val="ListBullet"/>
      </w:pPr>
      <w:r>
        <w:rPr>
          <w:rFonts w:ascii="Calibri" w:hAnsi="Calibri" w:eastAsia="Calibri"/>
        </w:rPr>
        <w:t xml:space="preserve">Base URL local: </w:t>
      </w:r>
      <w:r>
        <w:rPr>
          <w:rFonts w:ascii="Consolas" w:hAnsi="Consolas" w:eastAsia="Consolas"/>
          <w:sz w:val="18"/>
          <w:highlight w:val="lightGray"/>
        </w:rPr>
        <w:t>http://localhost:5080</w:t>
      </w:r>
      <w:r>
        <w:rPr>
          <w:rFonts w:ascii="Calibri" w:hAnsi="Calibri" w:eastAsia="Calibri"/>
        </w:rPr>
        <w:t xml:space="preserve"> · Swagger: </w:t>
      </w:r>
      <w:r>
        <w:rPr>
          <w:rFonts w:ascii="Consolas" w:hAnsi="Consolas" w:eastAsia="Consolas"/>
          <w:sz w:val="18"/>
          <w:highlight w:val="lightGray"/>
        </w:rPr>
        <w:t>/swagger</w:t>
      </w:r>
    </w:p>
    <w:p>
      <w:pPr>
        <w:pStyle w:val="ListBullet"/>
      </w:pPr>
      <w:r>
        <w:rPr>
          <w:rFonts w:ascii="Calibri" w:hAnsi="Calibri" w:eastAsia="Calibri"/>
        </w:rPr>
        <w:t xml:space="preserve">User FE </w:t>
      </w:r>
      <w:r>
        <w:rPr>
          <w:rFonts w:ascii="Consolas" w:hAnsi="Consolas" w:eastAsia="Consolas"/>
          <w:sz w:val="18"/>
          <w:highlight w:val="lightGray"/>
        </w:rPr>
        <w:t>:3000</w:t>
      </w:r>
      <w:r>
        <w:rPr>
          <w:rFonts w:ascii="Calibri" w:hAnsi="Calibri" w:eastAsia="Calibri"/>
        </w:rPr>
        <w:t xml:space="preserve"> · Admin FE </w:t>
      </w:r>
      <w:r>
        <w:rPr>
          <w:rFonts w:ascii="Consolas" w:hAnsi="Consolas" w:eastAsia="Consolas"/>
          <w:sz w:val="18"/>
          <w:highlight w:val="lightGray"/>
        </w:rPr>
        <w:t>:3001</w:t>
      </w:r>
    </w:p>
    <w:p>
      <w:r>
        <w:rPr>
          <w:rFonts w:ascii="Calibri" w:hAnsi="Calibri" w:eastAsia="Calibri"/>
          <w:i/>
        </w:rPr>
        <w:t xml:space="preserve">Ghi chú: </w:t>
      </w:r>
      <w:r>
        <w:rPr>
          <w:rFonts w:ascii="Calibri" w:hAnsi="Calibri" w:eastAsia="Calibri"/>
          <w:b/>
          <w:i/>
        </w:rPr>
        <w:t>Trạng thái tài liệu</w:t>
      </w:r>
    </w:p>
    <w:p>
      <w:r>
        <w:rPr>
          <w:rFonts w:ascii="Calibri" w:hAnsi="Calibri" w:eastAsia="Calibri"/>
        </w:rPr>
        <w:t>&gt;</w:t>
      </w:r>
    </w:p>
    <w:p>
      <w:r>
        <w:rPr>
          <w:rFonts w:ascii="Calibri" w:hAnsi="Calibri" w:eastAsia="Calibri"/>
          <w:i/>
        </w:rPr>
        <w:t xml:space="preserve">Ghi chú: - </w:t>
      </w:r>
      <w:r>
        <w:rPr>
          <w:rFonts w:ascii="Consolas" w:hAnsi="Consolas" w:eastAsia="Consolas"/>
          <w:i/>
          <w:sz w:val="18"/>
          <w:highlight w:val="lightGray"/>
        </w:rPr>
        <w:t>docs/RaceDay_API_Guide.docx</w:t>
      </w:r>
      <w:r>
        <w:rPr>
          <w:rFonts w:ascii="Calibri" w:hAnsi="Calibri" w:eastAsia="Calibri"/>
          <w:i/>
        </w:rPr>
        <w:t xml:space="preserve"> = bản Word đã sync từ file này (chạy </w:t>
      </w:r>
      <w:r>
        <w:rPr>
          <w:rFonts w:ascii="Consolas" w:hAnsi="Consolas" w:eastAsia="Consolas"/>
          <w:i/>
          <w:sz w:val="18"/>
          <w:highlight w:val="lightGray"/>
        </w:rPr>
        <w:t>docs/_md_to_docx.py</w:t>
      </w:r>
      <w:r>
        <w:rPr>
          <w:rFonts w:ascii="Calibri" w:hAnsi="Calibri" w:eastAsia="Calibri"/>
          <w:i/>
        </w:rPr>
        <w:t xml:space="preserve"> nếu sửa md).</w:t>
      </w:r>
    </w:p>
    <w:p>
      <w:r>
        <w:rPr>
          <w:rFonts w:ascii="Calibri" w:hAnsi="Calibri" w:eastAsia="Calibri"/>
          <w:i/>
        </w:rPr>
        <w:t>Ghi chú: - Nguồn đúng theo code hiện tại + field FE True / Admin đã gọi.</w:t>
      </w:r>
    </w:p>
    <w:p>
      <w:r>
        <w:rPr>
          <w:rFonts w:ascii="Calibri" w:hAnsi="Calibri" w:eastAsia="Calibri"/>
          <w:i/>
        </w:rPr>
        <w:t xml:space="preserve">Ghi chú: - Base URL local: </w:t>
      </w:r>
      <w:r>
        <w:rPr>
          <w:rFonts w:ascii="Consolas" w:hAnsi="Consolas" w:eastAsia="Consolas"/>
          <w:i/>
          <w:sz w:val="18"/>
          <w:highlight w:val="lightGray"/>
        </w:rPr>
        <w:t>http://localhost:5080</w:t>
      </w:r>
    </w:p>
    <w:p>
      <w:r>
        <w:rPr>
          <w:rFonts w:ascii="Calibri" w:hAnsi="Calibri" w:eastAsia="Calibri"/>
          <w:i/>
        </w:rPr>
        <w:t xml:space="preserve">Ghi chú: - Auth: header </w:t>
      </w:r>
      <w:r>
        <w:rPr>
          <w:rFonts w:ascii="Consolas" w:hAnsi="Consolas" w:eastAsia="Consolas"/>
          <w:i/>
          <w:sz w:val="18"/>
          <w:highlight w:val="lightGray"/>
        </w:rPr>
        <w:t>Authorization: Bearer &lt;accessToken&gt;</w:t>
      </w:r>
      <w:r>
        <w:rPr>
          <w:rFonts w:ascii="Calibri" w:hAnsi="Calibri" w:eastAsia="Calibri"/>
          <w:i/>
        </w:rPr>
        <w:t xml:space="preserve"> (từ login).</w:t>
      </w:r>
    </w:p>
    <w:p>
      <w:r>
        <w:rPr>
          <w:rFonts w:ascii="Calibri" w:hAnsi="Calibri" w:eastAsia="Calibri"/>
          <w:i/>
        </w:rPr>
        <w:t xml:space="preserve">Ghi chú: - JSON: </w:t>
      </w:r>
      <w:r>
        <w:rPr>
          <w:rFonts w:ascii="Calibri" w:hAnsi="Calibri" w:eastAsia="Calibri"/>
          <w:b/>
          <w:i/>
        </w:rPr>
        <w:t>camelCase</w:t>
      </w:r>
      <w:r>
        <w:rPr>
          <w:rFonts w:ascii="Calibri" w:hAnsi="Calibri" w:eastAsia="Calibri"/>
          <w:i/>
        </w:rPr>
        <w:t xml:space="preserve">. Lỗi validation/domain → HTTP </w:t>
      </w:r>
      <w:r>
        <w:rPr>
          <w:rFonts w:ascii="Calibri" w:hAnsi="Calibri" w:eastAsia="Calibri"/>
          <w:b/>
          <w:i/>
        </w:rPr>
        <w:t>400</w:t>
      </w:r>
      <w:r>
        <w:rPr>
          <w:rFonts w:ascii="Calibri" w:hAnsi="Calibri" w:eastAsia="Calibri"/>
          <w:i/>
        </w:rPr>
        <w:t xml:space="preserve"> body </w:t>
      </w:r>
      <w:r>
        <w:rPr>
          <w:rFonts w:ascii="Consolas" w:hAnsi="Consolas" w:eastAsia="Consolas"/>
          <w:i/>
          <w:sz w:val="18"/>
          <w:highlight w:val="lightGray"/>
        </w:rPr>
        <w:t>{ "error": "…" }</w:t>
      </w:r>
      <w:r>
        <w:rPr>
          <w:rFonts w:ascii="Calibri" w:hAnsi="Calibri" w:eastAsia="Calibri"/>
          <w:i/>
        </w:rPr>
        <w:t xml:space="preserve"> (nhiều message nối bằng </w:t>
      </w:r>
      <w:r>
        <w:rPr>
          <w:rFonts w:ascii="Consolas" w:hAnsi="Consolas" w:eastAsia="Consolas"/>
          <w:i/>
          <w:sz w:val="18"/>
          <w:highlight w:val="lightGray"/>
        </w:rPr>
        <w:t xml:space="preserve">; </w:t>
      </w:r>
      <w:r>
        <w:rPr>
          <w:rFonts w:ascii="Calibri" w:hAnsi="Calibri" w:eastAsia="Calibri"/>
          <w:i/>
        </w:rPr>
        <w:t>).</w:t>
      </w:r>
    </w:p>
    <w:p>
      <w:r>
        <w:rPr>
          <w:rFonts w:ascii="Calibri" w:hAnsi="Calibri" w:eastAsia="Calibri"/>
        </w:rPr>
        <w:t xml:space="preserve">Seed demo: </w:t>
      </w:r>
      <w:r>
        <w:rPr>
          <w:rFonts w:ascii="Consolas" w:hAnsi="Consolas" w:eastAsia="Consolas"/>
          <w:sz w:val="18"/>
          <w:highlight w:val="lightGray"/>
        </w:rPr>
        <w:t>admin@raceday.vn</w:t>
      </w:r>
      <w:r>
        <w:rPr>
          <w:rFonts w:ascii="Calibri" w:hAnsi="Calibri" w:eastAsia="Calibri"/>
        </w:rPr>
        <w:t xml:space="preserve"> / </w:t>
      </w:r>
      <w:r>
        <w:rPr>
          <w:rFonts w:ascii="Consolas" w:hAnsi="Consolas" w:eastAsia="Consolas"/>
          <w:sz w:val="18"/>
          <w:highlight w:val="lightGray"/>
        </w:rPr>
        <w:t>cuong.le@raceday.vn</w:t>
      </w:r>
      <w:r>
        <w:rPr>
          <w:rFonts w:ascii="Calibri" w:hAnsi="Calibri" w:eastAsia="Calibri"/>
        </w:rPr>
        <w:t xml:space="preserve"> / </w:t>
      </w:r>
      <w:r>
        <w:rPr>
          <w:rFonts w:ascii="Consolas" w:hAnsi="Consolas" w:eastAsia="Consolas"/>
          <w:sz w:val="18"/>
          <w:highlight w:val="lightGray"/>
        </w:rPr>
        <w:t>binh.tran@raceday.vn</w:t>
      </w:r>
      <w:r>
        <w:rPr>
          <w:rFonts w:ascii="Calibri" w:hAnsi="Calibri" w:eastAsia="Calibri"/>
        </w:rPr>
        <w:t xml:space="preserve"> — mật khẩu </w:t>
      </w:r>
      <w:r>
        <w:rPr>
          <w:rFonts w:ascii="Consolas" w:hAnsi="Consolas" w:eastAsia="Consolas"/>
          <w:sz w:val="18"/>
          <w:highlight w:val="lightGray"/>
        </w:rPr>
        <w:t>MatKhau@123</w:t>
      </w:r>
      <w:r>
        <w:rPr>
          <w:rFonts w:ascii="Calibri" w:hAnsi="Calibri" w:eastAsia="Calibri"/>
        </w:rPr>
        <w:t xml:space="preserve">.  </w:t>
      </w:r>
    </w:p>
    <w:p>
      <w:r>
        <w:rPr>
          <w:rFonts w:ascii="Calibri" w:hAnsi="Calibri" w:eastAsia="Calibri"/>
        </w:rPr>
        <w:t xml:space="preserve">Flagship: </w:t>
      </w:r>
      <w:r>
        <w:rPr>
          <w:rFonts w:ascii="Calibri" w:hAnsi="Calibri" w:eastAsia="Calibri"/>
          <w:b/>
        </w:rPr>
        <w:t>VnExpress Marathon Quy Nhon 2026</w:t>
      </w:r>
      <w:r>
        <w:rPr>
          <w:rFonts w:ascii="Calibri" w:hAnsi="Calibri" w:eastAsia="Calibri"/>
        </w:rPr>
        <w:t xml:space="preserve"> id </w:t>
      </w:r>
      <w:r>
        <w:rPr>
          <w:rFonts w:ascii="Consolas" w:hAnsi="Consolas" w:eastAsia="Consolas"/>
          <w:sz w:val="18"/>
          <w:highlight w:val="lightGray"/>
        </w:rPr>
        <w:t>11111111-aaaa-4aaa-8aaa-aaaaaaaaaaa1</w:t>
      </w:r>
      <w:r>
        <w:rPr>
          <w:rFonts w:ascii="Calibri" w:hAnsi="Calibri" w:eastAsia="Calibri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0. Convention lỗi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Khi nào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FluentValidation / DomainException / DB constraint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"error": "Email không hợp lệ; …" 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Thiếu/invalid JWT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redirect FE 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Sai policy (AdminOnly…)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 xml:space="preserve">FE →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/403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Không tìm thấy (một số route)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429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Rate 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</w:tbl>
    <w:p/>
    <w:p>
      <w:r>
        <w:rPr>
          <w:rFonts w:ascii="Calibri" w:hAnsi="Calibri" w:eastAsia="Calibri"/>
        </w:rPr>
        <w:t>Sample lỗi: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"error": "Số điện thoại không hợp lệ (VD: 09xxxxxxxx)."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"error": "Họ tên không được để trống.; Cần chấp nhận điều khoản trách nhiệm." }</w:t>
      </w:r>
    </w:p>
    <w:p>
      <w:pPr>
        <w:pStyle w:val="Heading1"/>
      </w:pPr>
      <w:r>
        <w:rPr>
          <w:rFonts w:ascii="Calibri" w:hAnsi="Calibri" w:eastAsia="Calibri"/>
          <w:b/>
        </w:rPr>
        <w:t>A. Auth (User FE + Admin FE) — api/v1/iam</w:t>
      </w:r>
    </w:p>
    <w:p>
      <w:pPr>
        <w:pStyle w:val="Heading2"/>
      </w:pPr>
      <w:r>
        <w:rPr>
          <w:rFonts w:ascii="Calibri" w:hAnsi="Calibri" w:eastAsia="Calibri"/>
          <w:b/>
        </w:rPr>
        <w:t>A1. Đăng ký → OTP → Login</w:t>
      </w:r>
    </w:p>
    <w:p>
      <w:r>
        <w:rPr>
          <w:rFonts w:ascii="Calibri" w:hAnsi="Calibri" w:eastAsia="Calibri"/>
          <w:b/>
        </w:rPr>
        <w:t>FE: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SEP_True_Frontend_User/src/api/auth.ts</w:t>
      </w:r>
    </w:p>
    <w:p>
      <w:pPr>
        <w:pStyle w:val="Heading3"/>
      </w:pPr>
      <w:r>
        <w:rPr>
          <w:rFonts w:ascii="Calibri" w:hAnsi="Calibri" w:eastAsia="Calibri"/>
          <w:b/>
        </w:rPr>
        <w:t>POST /api/v1/iam/auth/register</w:t>
      </w:r>
    </w:p>
    <w:p>
      <w:r>
        <w:rPr>
          <w:rFonts w:ascii="Calibri" w:hAnsi="Calibri" w:eastAsia="Calibri"/>
        </w:rPr>
        <w:t>Request (FE gửi):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"email": "runner@example.com",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"username": "runner01",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"password": "MatKhau@123",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"fullName": "Nguyễn Văn A",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"phone": "0901234567",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"gender": 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"dateOfBirth": "1998-05-20"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Bắt buộc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Hướng dẫn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Email thật (nhận OTP)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≥ 3 ký tự, 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Theo rule IAM (≥ 8, có chữ/số/ký tự đặc biệt tùy validator)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fullName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Không trống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phone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 xml:space="preserve">VN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09/08/07/05/03…</w:t>
            </w:r>
            <w:r>
              <w:rPr>
                <w:rFonts w:ascii="Calibri" w:hAnsi="Calibri" w:eastAsia="Calibri"/>
              </w:rPr>
              <w:t xml:space="preserve"> hoặc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+84…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gender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số (FE: 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dateOfBirth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yyyy-MM-dd</w:t>
            </w:r>
            <w:r>
              <w:rPr>
                <w:rFonts w:ascii="Calibri" w:hAnsi="Calibri" w:eastAsia="Calibri"/>
              </w:rPr>
              <w:t>, tuổi hợp lệ</w:t>
            </w:r>
          </w:p>
        </w:tc>
      </w:tr>
    </w:tbl>
    <w:p/>
    <w:p>
      <w:r>
        <w:rPr>
          <w:rFonts w:ascii="Calibri" w:hAnsi="Calibri" w:eastAsia="Calibri"/>
        </w:rPr>
        <w:t xml:space="preserve">Response: </w:t>
      </w:r>
      <w:r>
        <w:rPr>
          <w:rFonts w:ascii="Consolas" w:hAnsi="Consolas" w:eastAsia="Consolas"/>
          <w:sz w:val="18"/>
          <w:highlight w:val="lightGray"/>
        </w:rPr>
        <w:t>200</w:t>
      </w:r>
      <w:r>
        <w:rPr>
          <w:rFonts w:ascii="Calibri" w:hAnsi="Calibri" w:eastAsia="Calibri"/>
        </w:rPr>
        <w:t xml:space="preserve"> (thường empty/ok).  </w:t>
      </w:r>
    </w:p>
    <w:p>
      <w:r>
        <w:rPr>
          <w:rFonts w:ascii="Calibri" w:hAnsi="Calibri" w:eastAsia="Calibri"/>
        </w:rPr>
        <w:t>Lỗi mẫu: email trùng, phone sai, password yếu.</w:t>
      </w:r>
    </w:p>
    <w:p>
      <w:pPr>
        <w:pStyle w:val="Heading3"/>
      </w:pPr>
      <w:r>
        <w:rPr>
          <w:rFonts w:ascii="Calibri" w:hAnsi="Calibri" w:eastAsia="Calibri"/>
          <w:b/>
        </w:rPr>
        <w:t>POST /api/v1/iam/auth/verify-email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"email": "runner@example.com", "otp": "123456" }</w:t>
      </w:r>
    </w:p>
    <w:p>
      <w:pPr>
        <w:pStyle w:val="Heading3"/>
      </w:pPr>
      <w:r>
        <w:rPr>
          <w:rFonts w:ascii="Calibri" w:hAnsi="Calibri" w:eastAsia="Calibri"/>
          <w:b/>
        </w:rPr>
        <w:t>POST /api/v1/iam/auth/resend-otp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"email": "runner@example.com" }</w:t>
      </w:r>
    </w:p>
    <w:p>
      <w:pPr>
        <w:pStyle w:val="Heading3"/>
      </w:pPr>
      <w:r>
        <w:rPr>
          <w:rFonts w:ascii="Calibri" w:hAnsi="Calibri" w:eastAsia="Calibri"/>
          <w:b/>
        </w:rPr>
        <w:t>POST /api/v1/iam/auth/login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"username": "runner01", "password": "MatKhau@123" }</w:t>
      </w:r>
    </w:p>
    <w:p>
      <w:r>
        <w:rPr>
          <w:rFonts w:ascii="Calibri" w:hAnsi="Calibri" w:eastAsia="Calibri"/>
          <w:i/>
        </w:rPr>
        <w:t xml:space="preserve">Ghi chú: FE cũng chấp nhận nhập email vào ô username — gửi field </w:t>
      </w:r>
      <w:r>
        <w:rPr>
          <w:rFonts w:ascii="Calibri" w:hAnsi="Calibri" w:eastAsia="Calibri"/>
          <w:b/>
          <w:i/>
        </w:rPr>
        <w:t>`username`</w:t>
      </w:r>
      <w:r>
        <w:rPr>
          <w:rFonts w:ascii="Calibri" w:hAnsi="Calibri" w:eastAsia="Calibri"/>
          <w:i/>
        </w:rPr>
        <w:t>.</w:t>
      </w:r>
    </w:p>
    <w:p>
      <w:r>
        <w:rPr>
          <w:rFonts w:ascii="Calibri" w:hAnsi="Calibri" w:eastAsia="Calibri"/>
        </w:rPr>
        <w:t xml:space="preserve">Response (FE đọc </w:t>
      </w:r>
      <w:r>
        <w:rPr>
          <w:rFonts w:ascii="Consolas" w:hAnsi="Consolas" w:eastAsia="Consolas"/>
          <w:sz w:val="18"/>
          <w:highlight w:val="lightGray"/>
        </w:rPr>
        <w:t>accessToken</w:t>
      </w:r>
      <w:r>
        <w:rPr>
          <w:rFonts w:ascii="Calibri" w:hAnsi="Calibri" w:eastAsia="Calibri"/>
        </w:rPr>
        <w:t xml:space="preserve"> hoặc </w:t>
      </w:r>
      <w:r>
        <w:rPr>
          <w:rFonts w:ascii="Consolas" w:hAnsi="Consolas" w:eastAsia="Consolas"/>
          <w:sz w:val="18"/>
          <w:highlight w:val="lightGray"/>
        </w:rPr>
        <w:t>token</w:t>
      </w:r>
      <w:r>
        <w:rPr>
          <w:rFonts w:ascii="Calibri" w:hAnsi="Calibri" w:eastAsia="Calibri"/>
        </w:rPr>
        <w:t>):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"userId": "bbbbbbbb-bbbb-bbbb-bbbb-bbbbbbbbbbbb",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"username": "runner01",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"accessToken": "eyJhbGciOi…",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"expiredTime": 604800000,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"role": "User"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pPr>
        <w:pStyle w:val="Heading3"/>
      </w:pPr>
      <w:r>
        <w:rPr>
          <w:rFonts w:ascii="Calibri" w:hAnsi="Calibri" w:eastAsia="Calibri"/>
          <w:b/>
        </w:rPr>
        <w:t>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/auth/forgot-password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"email"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/auth/reset-password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"email", "otp", "newPassword"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/auth/change-password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JWT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"currentPassword", "newPassword"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JWT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profile</w:t>
            </w:r>
          </w:p>
        </w:tc>
      </w:tr>
    </w:tbl>
    <w:p/>
    <w:p>
      <w:r>
        <w:rPr>
          <w:rFonts w:ascii="Calibri" w:hAnsi="Calibri" w:eastAsia="Calibri"/>
        </w:rPr>
        <w:t>Admin FE login cùng IAM (</w:t>
      </w:r>
      <w:r>
        <w:rPr>
          <w:rFonts w:ascii="Consolas" w:hAnsi="Consolas" w:eastAsia="Consolas"/>
          <w:sz w:val="18"/>
          <w:highlight w:val="lightGray"/>
        </w:rPr>
        <w:t>admin@raceday.vn</w:t>
      </w:r>
      <w:r>
        <w:rPr>
          <w:rFonts w:ascii="Calibri" w:hAnsi="Calibri" w:eastAsia="Calibri"/>
        </w:rPr>
        <w:t>).</w:t>
      </w:r>
    </w:p>
    <w:p>
      <w:pPr>
        <w:pStyle w:val="Heading1"/>
      </w:pPr>
      <w:r>
        <w:rPr>
          <w:rFonts w:ascii="Calibri" w:hAnsi="Calibri" w:eastAsia="Calibri"/>
          <w:b/>
        </w:rPr>
        <w:t>B. Organizer — mua gói → tạo giải → duyệt → mở ĐK</w:t>
      </w:r>
    </w:p>
    <w:p>
      <w:r>
        <w:rPr>
          <w:rFonts w:ascii="Calibri" w:hAnsi="Calibri" w:eastAsia="Calibri"/>
          <w:b/>
        </w:rPr>
        <w:t>FE User: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organizer.ts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sz w:val="18"/>
          <w:highlight w:val="lightGray"/>
        </w:rPr>
        <w:t>event-packages.ts</w:t>
      </w:r>
      <w:r>
        <w:rPr>
          <w:rFonts w:ascii="Calibri" w:hAnsi="Calibri" w:eastAsia="Calibri"/>
        </w:rPr>
        <w:t xml:space="preserve">  </w:t>
      </w:r>
    </w:p>
    <w:p>
      <w:r>
        <w:rPr>
          <w:rFonts w:ascii="Calibri" w:hAnsi="Calibri" w:eastAsia="Calibri"/>
          <w:b/>
        </w:rPr>
        <w:t>FE Admin: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admin-events.ts</w:t>
      </w:r>
    </w:p>
    <w:p>
      <w:r>
        <w:rPr>
          <w:rFonts w:ascii="Calibri" w:hAnsi="Calibri" w:eastAsia="Calibri"/>
        </w:rPr>
        <w:t>Luồng (tóm tắt):</w:t>
      </w:r>
    </w:p>
    <w:p>
      <w:pPr>
        <w:pStyle w:val="ListBullet"/>
      </w:pPr>
      <w:r>
        <w:rPr>
          <w:rFonts w:ascii="Calibri" w:hAnsi="Calibri" w:eastAsia="Calibri"/>
        </w:rPr>
        <w:t>Org → API: POST packages/purchases</w:t>
      </w:r>
    </w:p>
    <w:p>
      <w:pPr>
        <w:pStyle w:val="ListBullet"/>
      </w:pPr>
      <w:r>
        <w:rPr>
          <w:rFonts w:ascii="Calibri" w:hAnsi="Calibri" w:eastAsia="Calibri"/>
        </w:rPr>
        <w:t>Org → API: POST payment/checkout/package</w:t>
      </w:r>
    </w:p>
    <w:p>
      <w:pPr>
        <w:pStyle w:val="ListBullet"/>
      </w:pPr>
      <w:r>
        <w:rPr>
          <w:rFonts w:ascii="Calibri" w:hAnsi="Calibri" w:eastAsia="Calibri"/>
        </w:rPr>
        <w:t>Org → API: POST organizer/uploads + POST organizer/</w:t>
      </w:r>
    </w:p>
    <w:p>
      <w:pPr>
        <w:pStyle w:val="ListBullet"/>
      </w:pPr>
      <w:r>
        <w:rPr>
          <w:rFonts w:ascii="Calibri" w:hAnsi="Calibri" w:eastAsia="Calibri"/>
        </w:rPr>
        <w:t>Org → API: POST organizer/{id}/submit</w:t>
      </w:r>
    </w:p>
    <w:p>
      <w:pPr>
        <w:pStyle w:val="ListBullet"/>
      </w:pPr>
      <w:r>
        <w:rPr>
          <w:rFonts w:ascii="Calibri" w:hAnsi="Calibri" w:eastAsia="Calibri"/>
        </w:rPr>
        <w:t>Adm → API: POST event/admin/{id}/approve</w:t>
      </w:r>
    </w:p>
    <w:p>
      <w:pPr>
        <w:pStyle w:val="ListBullet"/>
      </w:pPr>
      <w:r>
        <w:rPr>
          <w:rFonts w:ascii="Calibri" w:hAnsi="Calibri" w:eastAsia="Calibri"/>
        </w:rPr>
        <w:t>Org → API: POST organizer/{id}/open-registration</w:t>
      </w:r>
    </w:p>
    <w:p>
      <w:pPr>
        <w:pStyle w:val="Heading2"/>
      </w:pPr>
      <w:r>
        <w:rPr>
          <w:rFonts w:ascii="Calibri" w:hAnsi="Calibri" w:eastAsia="Calibri"/>
          <w:b/>
        </w:rPr>
        <w:t>B1. Catalog gói</w:t>
      </w:r>
    </w:p>
    <w:p>
      <w:r>
        <w:rPr>
          <w:rFonts w:ascii="Consolas" w:hAnsi="Consolas" w:eastAsia="Consolas"/>
          <w:sz w:val="18"/>
          <w:highlight w:val="lightGray"/>
        </w:rPr>
        <w:t>GET /api/v1/event/packages/catalog</w:t>
      </w:r>
      <w:r>
        <w:rPr>
          <w:rFonts w:ascii="Calibri" w:hAnsi="Calibri" w:eastAsia="Calibri"/>
        </w:rPr>
        <w:t xml:space="preserve"> — public.</w:t>
      </w:r>
    </w:p>
    <w:p>
      <w:pPr>
        <w:pStyle w:val="Heading2"/>
      </w:pPr>
      <w:r>
        <w:rPr>
          <w:rFonts w:ascii="Calibri" w:hAnsi="Calibri" w:eastAsia="Calibri"/>
          <w:b/>
        </w:rPr>
        <w:t>B2. Mua gói</w:t>
      </w:r>
    </w:p>
    <w:p>
      <w:r>
        <w:rPr>
          <w:rFonts w:ascii="Consolas" w:hAnsi="Consolas" w:eastAsia="Consolas"/>
          <w:sz w:val="18"/>
          <w:highlight w:val="lightGray"/>
        </w:rPr>
        <w:t>POST /api/v1/event/organizer/packages/purchases</w:t>
      </w:r>
      <w:r>
        <w:rPr>
          <w:rFonts w:ascii="Calibri" w:hAnsi="Calibri" w:eastAsia="Calibri"/>
        </w:rPr>
        <w:t xml:space="preserve"> (JWT)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"orgName": "BTC Quy Nhơn Run",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"orgIntro": "Câu lạc bộ chạy bộ",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"orgAddress": "Quy Nhơn, Bình Định",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"invoiceInfo": "MST…",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"durationMonths": 6,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"participantCap": 500,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"promoCode": "RACEDAY10"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Tiếp: </w:t>
      </w:r>
      <w:r>
        <w:rPr>
          <w:rFonts w:ascii="Consolas" w:hAnsi="Consolas" w:eastAsia="Consolas"/>
          <w:sz w:val="18"/>
          <w:highlight w:val="lightGray"/>
        </w:rPr>
        <w:t>POST /api/v1/payment/checkout/package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"packagePurchaseId": "…guid…",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"returnUrl": "http://localhost:3000/organizer/packages/return",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"cancelUrl": "http://localhost:3000/organizer/packages"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pPr>
        <w:pStyle w:val="Heading2"/>
      </w:pPr>
      <w:r>
        <w:rPr>
          <w:rFonts w:ascii="Calibri" w:hAnsi="Calibri" w:eastAsia="Calibri"/>
          <w:b/>
        </w:rPr>
        <w:t>B3. Upload banner / hồ sơ</w:t>
      </w:r>
    </w:p>
    <w:p>
      <w:r>
        <w:rPr>
          <w:rFonts w:ascii="Consolas" w:hAnsi="Consolas" w:eastAsia="Consolas"/>
          <w:sz w:val="18"/>
          <w:highlight w:val="lightGray"/>
        </w:rPr>
        <w:t>POST /api/v1/event/organizer/uploads?purpose=banner|document</w:t>
      </w:r>
      <w:r>
        <w:rPr>
          <w:rFonts w:ascii="Calibri" w:hAnsi="Calibri" w:eastAsia="Calibri"/>
        </w:rPr>
        <w:t xml:space="preserve">  </w:t>
      </w:r>
    </w:p>
    <w:p>
      <w:r>
        <w:rPr>
          <w:rFonts w:ascii="Consolas" w:hAnsi="Consolas" w:eastAsia="Consolas"/>
          <w:sz w:val="18"/>
          <w:highlight w:val="lightGray"/>
        </w:rPr>
        <w:t>multipart/form-data</w:t>
      </w:r>
      <w:r>
        <w:rPr>
          <w:rFonts w:ascii="Calibri" w:hAnsi="Calibri" w:eastAsia="Calibri"/>
        </w:rPr>
        <w:t xml:space="preserve"> field </w:t>
      </w:r>
      <w:r>
        <w:rPr>
          <w:rFonts w:ascii="Calibri" w:hAnsi="Calibri" w:eastAsia="Calibri"/>
          <w:b/>
        </w:rPr>
        <w:t>`file`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Response: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"fileName": "banner.jpg",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"fileUrl": "https://….r2.dev/event-banners/…",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"contentType": "image/jpeg",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"sizeBytes": 123456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pPr>
        <w:pStyle w:val="Heading2"/>
      </w:pPr>
      <w:r>
        <w:rPr>
          <w:rFonts w:ascii="Calibri" w:hAnsi="Calibri" w:eastAsia="Calibri"/>
          <w:b/>
        </w:rPr>
        <w:t>B4. Tạo giải</w:t>
      </w:r>
    </w:p>
    <w:p>
      <w:r>
        <w:rPr>
          <w:rFonts w:ascii="Consolas" w:hAnsi="Consolas" w:eastAsia="Consolas"/>
          <w:sz w:val="18"/>
          <w:highlight w:val="lightGray"/>
        </w:rPr>
        <w:t>POST /api/v1/event/organizer/</w:t>
      </w:r>
      <w:r>
        <w:rPr>
          <w:rFonts w:ascii="Calibri" w:hAnsi="Calibri" w:eastAsia="Calibri"/>
        </w:rPr>
        <w:t xml:space="preserve"> (JWT) — body khớp </w:t>
      </w:r>
      <w:r>
        <w:rPr>
          <w:rFonts w:ascii="Consolas" w:hAnsi="Consolas" w:eastAsia="Consolas"/>
          <w:sz w:val="18"/>
          <w:highlight w:val="lightGray"/>
        </w:rPr>
        <w:t>CreateRaceEventRequest</w:t>
      </w:r>
      <w:r>
        <w:rPr>
          <w:rFonts w:ascii="Calibri" w:hAnsi="Calibri" w:eastAsia="Calibri"/>
        </w:rPr>
        <w:t xml:space="preserve"> FE: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"name": "VnExpress Marathon Quy Nhon 2026",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"tagline": "Chạy đêm thành phố biển",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"bannerImage": "https://pub-….r2.dev/event-banners/….JPG",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"location": "Quy Nhơn, Bình Định",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"coordinates": { "lat": 13.782967, "lng": 109.219663 },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"date": "2026-06-21",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"startTime": "04:00:00",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"description":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"totalRunners": 500,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"organizer": 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"name": "Ban tổ chức VnExpress Marathon Quy Nhơn",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"email": "cuong.le@raceday.vn",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"phone": "0904000004",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"legalEntity": "RaceDay Event Company",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"website": "https://raceday.vn",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"beneficiaryAccount": 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"accountHolder": "CONG TY RACE DAY",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"accountNumber": "0123456789",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"bankName": "Vietcombank",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"branch": "Quy Nhơn",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"transferNote": "Giai ngan BTC"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"distances": [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"type": "10K",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"name": "City 10K",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"distanceKm": 10,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"elevationGainM": 30,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"maxElevationM": 18,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"minElevationM": 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"capacity": 1000,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"price": 650000,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"currency": "VND",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"color": "#0ea5e9",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"startLocation": { "name": "Start", "lat": 13.782967, "lng": 109.219663 },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"finishLocation": { "name": "Finish", "lat": 13.782967, "lng": 109.219663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"documents": [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"documentKey": "plan",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"title": "Hồ sơ tổ chức",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"fileName": "plan.docx",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"fileUrl": "https://pub-….r2.dev/event-docs/….docx",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  "required": true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"rules": { "safetyChecklist": true },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"submitForApproval": true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Lỗi thường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Tên/địa điểm trống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Ngày giải ngoài range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±30 ngày quá khứ / +5 năm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Lat/lng invalid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ngoài −90..90 / −180..180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Phone BTC sai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InputRules VN mobile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Capacity &gt; gói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domain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Chưa có gói active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domain (nếu bắt buộc package)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</w:rPr>
        <w:t>B5.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FE / Admin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Body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 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/api/v1/event/organizer/{id}/submit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 approve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/api/v1/event/admin/{id}/approve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"openRegistration": false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 reject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/api/v1/event/admin/{id}/reject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"reason": "…"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 mở ĐK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/api/v1/event/organizer/{id}/open-registration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 đóng ĐK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/api/v1/event/organizer/{id}/close-registration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 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/api/v1/event/admin/pending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</w:tbl>
    <w:p/>
    <w:p>
      <w:r>
        <w:rPr>
          <w:rFonts w:ascii="Calibri" w:hAnsi="Calibri" w:eastAsia="Calibri"/>
          <w:i/>
        </w:rPr>
        <w:t xml:space="preserve">Ghi chú: </w:t>
      </w:r>
      <w:r>
        <w:rPr>
          <w:rFonts w:ascii="Calibri" w:hAnsi="Calibri" w:eastAsia="Calibri"/>
          <w:b/>
          <w:i/>
        </w:rPr>
        <w:t>Quan trọng:</w:t>
      </w:r>
      <w:r>
        <w:rPr>
          <w:rFonts w:ascii="Calibri" w:hAnsi="Calibri" w:eastAsia="Calibri"/>
          <w:i/>
        </w:rPr>
        <w:t xml:space="preserve"> duyệt Admin mặc định </w:t>
      </w:r>
      <w:r>
        <w:rPr>
          <w:rFonts w:ascii="Calibri" w:hAnsi="Calibri" w:eastAsia="Calibri"/>
          <w:b/>
          <w:i/>
        </w:rPr>
        <w:t>không</w:t>
      </w:r>
      <w:r>
        <w:rPr>
          <w:rFonts w:ascii="Calibri" w:hAnsi="Calibri" w:eastAsia="Calibri"/>
          <w:i/>
        </w:rPr>
        <w:t xml:space="preserve"> mở ĐK (</w:t>
      </w:r>
      <w:r>
        <w:rPr>
          <w:rFonts w:ascii="Consolas" w:hAnsi="Consolas" w:eastAsia="Consolas"/>
          <w:i/>
          <w:sz w:val="18"/>
          <w:highlight w:val="lightGray"/>
        </w:rPr>
        <w:t>openRegistration: false</w:t>
      </w:r>
      <w:r>
        <w:rPr>
          <w:rFonts w:ascii="Calibri" w:hAnsi="Calibri" w:eastAsia="Calibri"/>
          <w:i/>
        </w:rPr>
        <w:t>). Cần bước open-registration.</w:t>
      </w:r>
    </w:p>
    <w:p>
      <w:pPr>
        <w:pStyle w:val="Heading2"/>
      </w:pPr>
      <w:r>
        <w:rPr>
          <w:rFonts w:ascii="Calibri" w:hAnsi="Calibri" w:eastAsia="Calibri"/>
          <w:b/>
        </w:rPr>
        <w:t>B6. Map course (sau có distances)</w:t>
      </w:r>
    </w:p>
    <w:p>
      <w:r>
        <w:rPr>
          <w:rFonts w:ascii="Calibri" w:hAnsi="Calibri" w:eastAsia="Calibri"/>
          <w:b/>
        </w:rPr>
        <w:t>FE: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race-map.ts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onsolas"/>
          <w:sz w:val="18"/>
          <w:highlight w:val="lightGray"/>
        </w:rPr>
        <w:t>NEXT_PUBLIC_RACE_MAP_USE_MOCK=false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GET/PUT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/api/v1/map/events/{eventId}/distances/{distanceId}/course</w:t>
            </w:r>
          </w:p>
        </w:tc>
      </w:tr>
    </w:tbl>
    <w:p/>
    <w:p>
      <w:r>
        <w:rPr>
          <w:rFonts w:ascii="Calibri" w:hAnsi="Calibri" w:eastAsia="Calibri"/>
        </w:rPr>
        <w:t>PUT body (</w:t>
      </w:r>
      <w:r>
        <w:rPr>
          <w:rFonts w:ascii="Consolas" w:hAnsi="Consolas" w:eastAsia="Consolas"/>
          <w:sz w:val="18"/>
          <w:highlight w:val="lightGray"/>
        </w:rPr>
        <w:t>CourseConfigDto</w:t>
      </w:r>
      <w:r>
        <w:rPr>
          <w:rFonts w:ascii="Calibri" w:hAnsi="Calibri" w:eastAsia="Calibri"/>
        </w:rPr>
        <w:t>):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"title": "City 10K",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"distanceId": "22222222-bbbb-4bbb-8bbb-bbbbbbbbbbb2",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"distanceKm": 10.05,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"waypoints": [{ "lat": 13.78, "lng": 109.22 }],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"polyline": [{ "lat": 13.78, "lng": 109.22 }, { "lat": 13.79, "lng": 109.23 }],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"checkpoints": [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  { "id": "cp1", "name": "Xuất phát", "km": 0, "lat": 13.78, "lng": 109.22, "type": "start", "cutoff": "04:10"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"updatedAt": "2026-10-13T04:00:00Z"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OSRM / Nominatim / simulator: </w:t>
      </w:r>
      <w:r>
        <w:rPr>
          <w:rFonts w:ascii="Calibri" w:hAnsi="Calibri" w:eastAsia="Calibri"/>
          <w:b/>
        </w:rPr>
        <w:t>chỉ FE</w:t>
      </w:r>
      <w:r>
        <w:rPr>
          <w:rFonts w:ascii="Calibri" w:hAnsi="Calibri" w:eastAsia="Calibri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C. Runner — đăng ký → PayOS → chờ duyệt</w:t>
      </w:r>
    </w:p>
    <w:p>
      <w:r>
        <w:rPr>
          <w:rFonts w:ascii="Calibri" w:hAnsi="Calibri" w:eastAsia="Calibri"/>
          <w:b/>
        </w:rPr>
        <w:t>FE: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events.ts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sz w:val="18"/>
          <w:highlight w:val="lightGray"/>
        </w:rPr>
        <w:t>payments.ts</w:t>
      </w:r>
    </w:p>
    <w:p>
      <w:pPr>
        <w:pStyle w:val="Heading2"/>
      </w:pPr>
      <w:r>
        <w:rPr>
          <w:rFonts w:ascii="Calibri" w:hAnsi="Calibri" w:eastAsia="Calibri"/>
          <w:b/>
        </w:rPr>
        <w:t>C1. List / detail giải public</w:t>
      </w:r>
    </w:p>
    <w:p>
      <w:pPr>
        <w:pStyle w:val="ListBullet"/>
      </w:pPr>
      <w:r>
        <w:rPr>
          <w:rFonts w:ascii="Consolas" w:hAnsi="Consolas" w:eastAsia="Consolas"/>
          <w:sz w:val="18"/>
          <w:highlight w:val="lightGray"/>
        </w:rPr>
        <w:t>GET /api/v1/event</w:t>
      </w:r>
    </w:p>
    <w:p>
      <w:pPr>
        <w:pStyle w:val="ListBullet"/>
      </w:pPr>
      <w:r>
        <w:rPr>
          <w:rFonts w:ascii="Consolas" w:hAnsi="Consolas" w:eastAsia="Consolas"/>
          <w:sz w:val="18"/>
          <w:highlight w:val="lightGray"/>
        </w:rPr>
        <w:t>GET /api/v1/event/{eventId}</w:t>
      </w:r>
    </w:p>
    <w:p>
      <w:pPr>
        <w:pStyle w:val="Heading2"/>
      </w:pPr>
      <w:r>
        <w:rPr>
          <w:rFonts w:ascii="Calibri" w:hAnsi="Calibri" w:eastAsia="Calibri"/>
          <w:b/>
        </w:rPr>
        <w:t>C2. Upload giấy khám</w:t>
      </w:r>
    </w:p>
    <w:p>
      <w:r>
        <w:rPr>
          <w:rFonts w:ascii="Consolas" w:hAnsi="Consolas" w:eastAsia="Consolas"/>
          <w:sz w:val="18"/>
          <w:highlight w:val="lightGray"/>
        </w:rPr>
        <w:t>POST /api/v1/event/uploads</w:t>
      </w:r>
      <w:r>
        <w:rPr>
          <w:rFonts w:ascii="Calibri" w:hAnsi="Calibri" w:eastAsia="Calibri"/>
        </w:rPr>
        <w:t xml:space="preserve"> multipart </w:t>
      </w:r>
      <w:r>
        <w:rPr>
          <w:rFonts w:ascii="Consolas" w:hAnsi="Consolas" w:eastAsia="Consolas"/>
          <w:sz w:val="18"/>
          <w:highlight w:val="lightGray"/>
        </w:rPr>
        <w:t>file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onsolas"/>
          <w:sz w:val="18"/>
          <w:highlight w:val="lightGray"/>
        </w:rPr>
        <w:t>health-certs/…</w:t>
      </w:r>
    </w:p>
    <w:p>
      <w:pPr>
        <w:pStyle w:val="Heading2"/>
      </w:pPr>
      <w:r>
        <w:rPr>
          <w:rFonts w:ascii="Calibri" w:hAnsi="Calibri" w:eastAsia="Calibri"/>
          <w:b/>
        </w:rPr>
        <w:t>C3. Đăng ký</w:t>
      </w:r>
    </w:p>
    <w:p>
      <w:r>
        <w:rPr>
          <w:rFonts w:ascii="Consolas" w:hAnsi="Consolas" w:eastAsia="Consolas"/>
          <w:sz w:val="18"/>
          <w:highlight w:val="lightGray"/>
        </w:rPr>
        <w:t>POST /api/v1/event/{eventId}/registrations</w:t>
      </w:r>
      <w:r>
        <w:rPr>
          <w:rFonts w:ascii="Calibri" w:hAnsi="Calibri" w:eastAsia="Calibri"/>
        </w:rPr>
        <w:t xml:space="preserve"> (JWT)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"distanceId": "22222222-bbbb-4bbb-8bbb-bbbbbbbbbbb2",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"fullName": "Trần Thị Bình",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"email": "binh.tran@raceday.vn",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"phone": "0903000003",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"dateOfBirth": "1999-08-12",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"gender": "Female",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"idNumber": "079199001234",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"heightCm": 160,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"weightKg": 52,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"bloodType": "A",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"emergencyName": "Trần Văn Nam",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"emergencyPhone": "0903222222",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"shirtType": "Tee",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"shirtSize": "S",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"shirtColor": "White",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"medicalCodes": ["none"],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"healthCertFileName": "cert.png",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"healthCertUrl": "https://pub-….r2.dev/health-certs/….png",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"liabilityAccepted": true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Rule ngắn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phone / emergencyPhone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VN mobile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dateOfBirth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tuổi 5–100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idNumber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9 hoặc 12 số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bloodType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A</w:t>
            </w:r>
            <w:r>
              <w:rPr>
                <w:rFonts w:ascii="Calibri" w:hAnsi="Calibri" w:eastAsia="Calibri"/>
              </w:rPr>
              <w:t>/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B</w:t>
            </w:r>
            <w:r>
              <w:rPr>
                <w:rFonts w:ascii="Calibri" w:hAnsi="Calibri" w:eastAsia="Calibri"/>
              </w:rPr>
              <w:t>/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AB</w:t>
            </w:r>
            <w:r>
              <w:rPr>
                <w:rFonts w:ascii="Calibri" w:hAnsi="Calibri" w:eastAsia="Calibri"/>
              </w:rPr>
              <w:t>/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O</w:t>
            </w:r>
            <w:r>
              <w:rPr>
                <w:rFonts w:ascii="Calibri" w:hAnsi="Calibri" w:eastAsia="Calibri"/>
              </w:rPr>
              <w:t xml:space="preserve"> 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heightCm / weightKg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100–250 / 25–250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liabilityAccepted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 xml:space="preserve">phải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distanceId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 xml:space="preserve">thuộc giải, còn slot, giải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registration-open</w:t>
            </w:r>
          </w:p>
        </w:tc>
      </w:tr>
    </w:tbl>
    <w:p/>
    <w:p>
      <w:r>
        <w:rPr>
          <w:rFonts w:ascii="Calibri" w:hAnsi="Calibri" w:eastAsia="Calibri"/>
        </w:rPr>
        <w:t xml:space="preserve">Status sau tạo: </w:t>
      </w:r>
      <w:r>
        <w:rPr>
          <w:rFonts w:ascii="Calibri" w:hAnsi="Calibri" w:eastAsia="Calibri"/>
          <w:b/>
        </w:rPr>
        <w:t>`pending_payment`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C4. Checkout vé</w:t>
      </w:r>
    </w:p>
    <w:p>
      <w:r>
        <w:rPr>
          <w:rFonts w:ascii="Consolas" w:hAnsi="Consolas" w:eastAsia="Consolas"/>
          <w:sz w:val="18"/>
          <w:highlight w:val="lightGray"/>
        </w:rPr>
        <w:t>POST /api/v1/payment/checkout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"registrationId": "44444444-dddd-4ddd-8ddd-ddddddddddd2",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"returnUrl": "http://localhost:3000/events/{eventId}/pending",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"cancelUrl": "http://localhost:3000/events/{eventId}/payment"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Response (FE normalize </w:t>
      </w:r>
      <w:r>
        <w:rPr>
          <w:rFonts w:ascii="Consolas" w:hAnsi="Consolas" w:eastAsia="Consolas"/>
          <w:sz w:val="18"/>
          <w:highlight w:val="lightGray"/>
        </w:rPr>
        <w:t>paymentId</w:t>
      </w:r>
      <w:r>
        <w:rPr>
          <w:rFonts w:ascii="Calibri" w:hAnsi="Calibri" w:eastAsia="Calibri"/>
        </w:rPr>
        <w:t>):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"id":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"checkoutUrl": "https://…",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"amount": 650000,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"orderCode": 2602011001,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"status": "Pending",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"qrCode":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"accountNumber":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"accountName":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"bin": "…",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 xml:space="preserve">  "transferDescription": "…"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}</w:t>
      </w:r>
    </w:p>
    <w:p>
      <w:r>
        <w:rPr>
          <w:rFonts w:ascii="Calibri" w:hAnsi="Calibri" w:eastAsia="Calibri"/>
        </w:rPr>
        <w:t xml:space="preserve">Sau returnUrl: </w:t>
      </w:r>
      <w:r>
        <w:rPr>
          <w:rFonts w:ascii="Consolas" w:hAnsi="Consolas" w:eastAsia="Consolas"/>
          <w:sz w:val="18"/>
          <w:highlight w:val="lightGray"/>
        </w:rPr>
        <w:t>POST /api/v1/payment/{paymentId}/sync</w:t>
      </w:r>
      <w:r>
        <w:rPr>
          <w:rFonts w:ascii="Calibri" w:hAnsi="Calibri" w:eastAsia="Calibri"/>
        </w:rPr>
        <w:t xml:space="preserve"> → registration </w:t>
      </w:r>
      <w:r>
        <w:rPr>
          <w:rFonts w:ascii="Calibri" w:hAnsi="Calibri" w:eastAsia="Calibri"/>
          <w:b/>
        </w:rPr>
        <w:t>`pending_approval`</w:t>
      </w:r>
      <w:r>
        <w:rPr>
          <w:rFonts w:ascii="Calibri" w:hAnsi="Calibri" w:eastAsia="Calibri"/>
        </w:rPr>
        <w:t>.</w:t>
      </w:r>
    </w:p>
    <w:p>
      <w:pPr>
        <w:pStyle w:val="Heading2"/>
      </w:pPr>
      <w:r>
        <w:rPr>
          <w:rFonts w:ascii="Calibri" w:hAnsi="Calibri" w:eastAsia="Calibri"/>
          <w:b/>
        </w:rPr>
        <w:t>C5. Organizer duyệt VĐV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POST /api/v1/event/organizer/registrations/{registrationId}/approve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"bibNumber": null }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POST /api/v1/event/organizer/registrations/{registrationId}/reject</w:t>
      </w:r>
    </w:p>
    <w:p>
      <w:pPr>
        <w:spacing w:before="0" w:after="0"/>
        <w:ind w:left="240"/>
      </w:pPr>
      <w:r>
        <w:rPr>
          <w:rFonts w:ascii="Consolas" w:hAnsi="Consolas" w:eastAsia="Consolas"/>
          <w:color w:val="333333"/>
          <w:sz w:val="16"/>
        </w:rPr>
        <w:t>{ "reason": "Giấy khám không hợp lệ" }</w:t>
      </w:r>
    </w:p>
    <w:p>
      <w:r>
        <w:rPr>
          <w:rFonts w:ascii="Calibri" w:hAnsi="Calibri" w:eastAsia="Calibri"/>
          <w:i/>
        </w:rPr>
        <w:t xml:space="preserve">Ghi chú: Reject sau đã trả → Finance </w:t>
      </w:r>
      <w:r>
        <w:rPr>
          <w:rFonts w:ascii="Calibri" w:hAnsi="Calibri" w:eastAsia="Calibri"/>
          <w:b/>
          <w:i/>
        </w:rPr>
        <w:t>hoàn 100%</w:t>
      </w:r>
      <w:r>
        <w:rPr>
          <w:rFonts w:ascii="Calibri" w:hAnsi="Calibri" w:eastAsia="Calibri"/>
          <w:i/>
        </w:rPr>
        <w:t xml:space="preserve"> </w:t>
      </w:r>
      <w:r>
        <w:rPr>
          <w:rFonts w:ascii="Consolas" w:hAnsi="Consolas" w:eastAsia="Consolas"/>
          <w:i/>
          <w:sz w:val="18"/>
          <w:highlight w:val="lightGray"/>
        </w:rPr>
        <w:t>payment.Amount</w:t>
      </w:r>
      <w:r>
        <w:rPr>
          <w:rFonts w:ascii="Calibri" w:hAnsi="Calibri" w:eastAsia="Calibri"/>
          <w:i/>
        </w:rPr>
        <w:t xml:space="preserve"> tự động.</w:t>
      </w:r>
    </w:p>
    <w:p>
      <w:r>
        <w:rPr>
          <w:rFonts w:ascii="Calibri" w:hAnsi="Calibri" w:eastAsia="Calibri"/>
        </w:rPr>
        <w:t xml:space="preserve">Hủy unpaid: </w:t>
      </w:r>
      <w:r>
        <w:rPr>
          <w:rFonts w:ascii="Consolas" w:hAnsi="Consolas" w:eastAsia="Consolas"/>
          <w:sz w:val="18"/>
          <w:highlight w:val="lightGray"/>
        </w:rPr>
        <w:t>POST /api/v1/event/registrations/{id}/cancel</w:t>
      </w:r>
      <w:r>
        <w:rPr>
          <w:rFonts w:ascii="Calibri" w:hAnsi="Calibri" w:eastAsia="Calibri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D. Ví / giải ngân / hoàn tiền — api/v1/finance</w:t>
      </w:r>
    </w:p>
    <w:p>
      <w:r>
        <w:rPr>
          <w:rFonts w:ascii="Calibri" w:hAnsi="Calibri" w:eastAsia="Calibri"/>
          <w:b/>
        </w:rPr>
        <w:t>FE User: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finance.ts</w:t>
      </w:r>
      <w:r>
        <w:rPr>
          <w:rFonts w:ascii="Calibri" w:hAnsi="Calibri" w:eastAsia="Calibri"/>
        </w:rPr>
        <w:t xml:space="preserve"> (</w:t>
      </w:r>
      <w:r>
        <w:rPr>
          <w:rFonts w:ascii="Consolas" w:hAnsi="Consolas" w:eastAsia="Consolas"/>
          <w:sz w:val="18"/>
          <w:highlight w:val="lightGray"/>
        </w:rPr>
        <w:t>NEXT_PUBLIC_FINANCE_USE_MOCK=false</w:t>
      </w:r>
      <w:r>
        <w:rPr>
          <w:rFonts w:ascii="Calibri" w:hAnsi="Calibri" w:eastAsia="Calibri"/>
        </w:rPr>
        <w:t xml:space="preserve">)  </w:t>
      </w:r>
    </w:p>
    <w:p>
      <w:r>
        <w:rPr>
          <w:rFonts w:ascii="Calibri" w:hAnsi="Calibri" w:eastAsia="Calibri"/>
          <w:b/>
        </w:rPr>
        <w:t>FE Admin: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onsolas"/>
          <w:sz w:val="18"/>
          <w:highlight w:val="lightGray"/>
        </w:rPr>
        <w:t>admin-finance.ts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Body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/organizer/wallet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/organizer/bank-account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bankName, accountNumber, accountHolderName, branch?, transferNote?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/organizer/payouts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eventId, amount, note?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/organizer/events/{eventId}/summary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Runner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/runner/refunds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{ paymentId, reason, eventId?, amount?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GET/POST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/admin/payouts</w:t>
            </w:r>
            <w:r>
              <w:rPr>
                <w:rFonts w:ascii="Calibri" w:hAnsi="Calibri" w:eastAsia="Calibri"/>
              </w:rPr>
              <w:t xml:space="preserve">,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…/approve</w:t>
            </w:r>
            <w:r>
              <w:rPr>
                <w:rFonts w:ascii="Calibri" w:hAnsi="Calibri" w:eastAsia="Calibri"/>
              </w:rPr>
              <w:t xml:space="preserve">,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…/reject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 xml:space="preserve">approve: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{ receiptUrl? }</w:t>
            </w:r>
            <w:r>
              <w:rPr>
                <w:rFonts w:ascii="Calibri" w:hAnsi="Calibri" w:eastAsia="Calibri"/>
              </w:rPr>
              <w:t xml:space="preserve"> reject: </w:t>
            </w:r>
            <w:r>
              <w:rPr>
                <w:rFonts w:ascii="Consolas" w:hAnsi="Consolas" w:eastAsia="Consolas"/>
                <w:sz w:val="18"/>
                <w:highlight w:val="lightGray"/>
              </w:rPr>
              <w:t>{ reason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GET/PUT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/admin/settings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fee %, withdraw %, refund %</w:t>
            </w:r>
          </w:p>
        </w:tc>
      </w:tr>
    </w:tbl>
    <w:p/>
    <w:p>
      <w:r>
        <w:rPr>
          <w:rFonts w:ascii="Calibri" w:hAnsi="Calibri" w:eastAsia="Calibri"/>
          <w:b/>
        </w:rPr>
        <w:t>Hoàn tiền (policy):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Giai đoạn giải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 xml:space="preserve">% hoàn trên </w:t>
            </w:r>
            <w:r>
              <w:rPr>
                <w:rFonts w:ascii="Consolas" w:hAnsi="Consolas" w:eastAsia="Consolas"/>
                <w:b/>
                <w:sz w:val="18"/>
                <w:highlight w:val="lightGray"/>
              </w:rPr>
              <w:t>payment.Amount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RegistrationOpen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Đã đóng ĐK → trước giờ xuất phát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50%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Từ giờ xuất phát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0% (trừ reject organizer)</w:t>
            </w:r>
          </w:p>
        </w:tc>
      </w:tr>
    </w:tbl>
    <w:p/>
    <w:p>
      <w:r>
        <w:rPr>
          <w:rFonts w:ascii="Calibri" w:hAnsi="Calibri" w:eastAsia="Calibri"/>
        </w:rPr>
        <w:t xml:space="preserve">Lỗi mẫu: vượt </w:t>
      </w:r>
      <w:r>
        <w:rPr>
          <w:rFonts w:ascii="Consolas" w:hAnsi="Consolas" w:eastAsia="Consolas"/>
          <w:sz w:val="18"/>
          <w:highlight w:val="lightGray"/>
        </w:rPr>
        <w:t>availableToWithdraw</w:t>
      </w:r>
      <w:r>
        <w:rPr>
          <w:rFonts w:ascii="Calibri" w:hAnsi="Calibri" w:eastAsia="Calibri"/>
        </w:rPr>
        <w:t>, chưa có TKNH, payment chưa Paid, đã có refund request.</w:t>
      </w:r>
    </w:p>
    <w:p>
      <w:pPr>
        <w:pStyle w:val="Heading1"/>
      </w:pPr>
      <w:r>
        <w:rPr>
          <w:rFonts w:ascii="Calibri" w:hAnsi="Calibri" w:eastAsia="Calibri"/>
          <w:b/>
        </w:rPr>
        <w:t>E. Admin IAM / Promo / Package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Path prefix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Auth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/api/v1/iam/admin/users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/api/v1/event/admin/promos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/api/v1/event/admin/package-durations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/api/v1/event/admin/package-capacities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  <w:highlight w:val="lightGray"/>
              </w:rPr>
              <w:t>/api/v1/auditlog</w:t>
            </w:r>
            <w:r>
              <w:rPr>
                <w:rFonts w:ascii="Calibri" w:hAnsi="Calibri" w:eastAsia="Calibri"/>
              </w:rPr>
              <w:t xml:space="preserve"> (hoặc group AuditLog)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AdminOnly</w:t>
            </w:r>
          </w:p>
        </w:tc>
      </w:tr>
    </w:tbl>
    <w:p/>
    <w:p>
      <w:r>
        <w:rPr>
          <w:rFonts w:ascii="Calibri" w:hAnsi="Calibri" w:eastAsia="Calibri"/>
        </w:rPr>
        <w:t xml:space="preserve">Chi tiết package/promo: xem thêm </w:t>
      </w:r>
      <w:r>
        <w:rPr>
          <w:rFonts w:ascii="Consolas" w:hAnsi="Consolas" w:eastAsia="Consolas"/>
          <w:sz w:val="18"/>
          <w:highlight w:val="lightGray"/>
        </w:rPr>
        <w:t>docs/EVENT_PACKAGE_PROGRESS.md</w:t>
      </w:r>
      <w:r>
        <w:rPr>
          <w:rFonts w:ascii="Calibri" w:hAnsi="Calibri" w:eastAsia="Calibri"/>
        </w:rPr>
        <w:t>.</w:t>
      </w:r>
    </w:p>
    <w:p>
      <w:pPr>
        <w:pStyle w:val="Heading1"/>
      </w:pPr>
      <w:r>
        <w:rPr>
          <w:rFonts w:ascii="Calibri" w:hAnsi="Calibri" w:eastAsia="Calibri"/>
          <w:b/>
        </w:rPr>
        <w:t>F. Staff sự kiện (User FE event-staff.ts)</w:t>
      </w:r>
    </w:p>
    <w:p>
      <w:r>
        <w:rPr>
          <w:rFonts w:ascii="Calibri" w:hAnsi="Calibri" w:eastAsia="Calibri"/>
        </w:rPr>
        <w:t xml:space="preserve">Prefix: </w:t>
      </w:r>
      <w:r>
        <w:rPr>
          <w:rFonts w:ascii="Consolas" w:hAnsi="Consolas" w:eastAsia="Consolas"/>
          <w:sz w:val="18"/>
          <w:highlight w:val="lightGray"/>
        </w:rPr>
        <w:t>/api/v1/event/organizer/{eventId}/staff</w:t>
      </w:r>
      <w:r>
        <w:rPr>
          <w:rFonts w:ascii="Calibri" w:hAnsi="Calibri" w:eastAsia="Calibri"/>
        </w:rPr>
        <w:t xml:space="preserve">  </w:t>
      </w:r>
    </w:p>
    <w:p>
      <w:r>
        <w:rPr>
          <w:rFonts w:ascii="Calibri" w:hAnsi="Calibri" w:eastAsia="Calibri"/>
        </w:rPr>
        <w:t>Invite / list / station / delete — JWT organizer.</w:t>
      </w:r>
    </w:p>
    <w:p>
      <w:pPr>
        <w:pStyle w:val="Heading1"/>
      </w:pPr>
      <w:r>
        <w:rPr>
          <w:rFonts w:ascii="Calibri" w:hAnsi="Calibri" w:eastAsia="Calibri"/>
          <w:b/>
        </w:rPr>
        <w:t>Checklist đủ so với 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Nhóm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BE có?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FE đã gọi?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</w:rPr>
              <w:t>Ghi trong Word?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IAM auth + 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 + 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IAM admin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 (nếu có UI)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Event public/list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Event organizer create/upload/lifecycle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thiếu profile/distances/packages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Event packages + payment package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Event admin approve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Event staff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Runner registration + uploads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Payment checkout/sync/webhook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Map course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 (đã bổ sung)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Finance wallet/payout/refund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User + 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 (đã bổ sung)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AuditLog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✓</w:t>
            </w:r>
          </w:p>
        </w:tc>
      </w:tr>
    </w:tbl>
    <w:p/>
    <w:p>
      <w:r>
        <w:rPr>
          <w:rFonts w:ascii="Calibri" w:hAnsi="Calibri" w:eastAsia="Calibri"/>
          <w:b/>
        </w:rPr>
        <w:t>Kết luận:</w:t>
      </w:r>
      <w:r>
        <w:rPr>
          <w:rFonts w:ascii="Calibri" w:hAnsi="Calibri" w:eastAsia="Calibri"/>
        </w:rPr>
        <w:t xml:space="preserve"> dùng </w:t>
      </w:r>
      <w:r>
        <w:rPr>
          <w:rFonts w:ascii="Consolas" w:hAnsi="Consolas" w:eastAsia="Consolas"/>
          <w:sz w:val="18"/>
          <w:highlight w:val="lightGray"/>
        </w:rPr>
        <w:t>RaceDay_API_Guide.docx</w:t>
      </w:r>
      <w:r>
        <w:rPr>
          <w:rFonts w:ascii="Calibri" w:hAnsi="Calibri" w:eastAsia="Calibri"/>
        </w:rPr>
        <w:t xml:space="preserve"> (đã sync) + file này + Swagger </w:t>
      </w:r>
      <w:r>
        <w:rPr>
          <w:rFonts w:ascii="Consolas" w:hAnsi="Consolas" w:eastAsia="Consolas"/>
          <w:sz w:val="18"/>
          <w:highlight w:val="lightGray"/>
        </w:rPr>
        <w:t>http://localhost:5080/swagger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Sample JSON (request) nằm kèm: [</w:t>
      </w:r>
      <w:r>
        <w:rPr>
          <w:rFonts w:ascii="Consolas" w:hAnsi="Consolas" w:eastAsia="Consolas"/>
          <w:sz w:val="18"/>
          <w:highlight w:val="lightGray"/>
        </w:rPr>
        <w:t>docs/api-samples/</w:t>
      </w:r>
      <w:r>
        <w:rPr>
          <w:rFonts w:ascii="Calibri" w:hAnsi="Calibri" w:eastAsia="Calibri"/>
        </w:rPr>
        <w:t>](api-samples/).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